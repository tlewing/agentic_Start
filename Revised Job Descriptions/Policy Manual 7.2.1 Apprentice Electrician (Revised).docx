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Policy Manual 7.2.1</w:t>
      </w:r>
    </w:p>
    <w:p>
      <w:pPr>
        <w:pStyle w:val="Heading2"/>
      </w:pPr>
      <w:r>
        <w:t>APPRENTICE ELECTRICIAN</w:t>
      </w:r>
    </w:p>
    <w:p>
      <w:pPr>
        <w:pStyle w:val="Heading2"/>
      </w:pPr>
      <w:r>
        <w:t>CROSS-REFERENCE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Related SOPs</w:t>
            </w:r>
          </w:p>
        </w:tc>
        <w:tc>
          <w:tcPr>
            <w:tcW w:type="dxa" w:w="4320"/>
          </w:tcPr>
          <w:p>
            <w:r>
              <w:t>Safety SOPs (9.41.470-510); Tool Control SOPs; Site Work Requirements</w:t>
            </w:r>
          </w:p>
        </w:tc>
      </w:tr>
      <w:tr>
        <w:tc>
          <w:tcPr>
            <w:tcW w:type="dxa" w:w="4320"/>
          </w:tcPr>
          <w:p>
            <w:r>
              <w:t>Management Directives</w:t>
            </w:r>
          </w:p>
        </w:tc>
        <w:tc>
          <w:tcPr>
            <w:tcW w:type="dxa" w:w="4320"/>
          </w:tcPr>
          <w:p>
            <w:r>
              <w:t>MD 9.2 (Field Employees)</w:t>
            </w:r>
          </w:p>
        </w:tc>
      </w:tr>
      <w:tr>
        <w:tc>
          <w:tcPr>
            <w:tcW w:type="dxa" w:w="4320"/>
          </w:tcPr>
          <w:p>
            <w:r>
              <w:t>Required Training</w:t>
            </w:r>
          </w:p>
        </w:tc>
        <w:tc>
          <w:tcPr>
            <w:tcW w:type="dxa" w:w="4320"/>
          </w:tcPr>
          <w:p>
            <w:r>
              <w:t>New Hire Safety Orientation; NFPA 70E Fundamentals; Arc Flash Awareness; LOTO Fundamentals; Fall Protection; Ladder Safety; HazCom; Confined Space</w:t>
            </w:r>
          </w:p>
        </w:tc>
      </w:tr>
      <w:tr>
        <w:tc>
          <w:tcPr>
            <w:tcW w:type="dxa" w:w="4320"/>
          </w:tcPr>
          <w:p>
            <w:r>
              <w:t>Target Skill Rules</w:t>
            </w:r>
          </w:p>
        </w:tc>
        <w:tc>
          <w:tcPr>
            <w:tcW w:type="dxa" w:w="4320"/>
          </w:tcPr>
          <w:p>
            <w:r>
              <w:t>Apprentice Year 1 Onboarding; Apprentice Safety Fundamentals; Apprentice Field Operations</w:t>
            </w:r>
          </w:p>
        </w:tc>
      </w:tr>
    </w:tbl>
    <w:p/>
    <w:p>
      <w:r>
        <w:t>Department: Field Operations</w:t>
      </w:r>
    </w:p>
    <w:p>
      <w:r>
        <w:t>Reports To: Journeyman, Lead Journeyman, Foreman</w:t>
      </w:r>
    </w:p>
    <w:p>
      <w:r>
        <w:t>Supervises: None</w:t>
      </w:r>
    </w:p>
    <w:p>
      <w:pPr>
        <w:pStyle w:val="Heading2"/>
      </w:pPr>
      <w:r>
        <w:t>QUALIFICATIONS</w:t>
      </w:r>
    </w:p>
    <w:p>
      <w:pPr>
        <w:pStyle w:val="ListBullet"/>
      </w:pPr>
      <w:r>
        <w:t>High school diploma or GED</w:t>
      </w:r>
    </w:p>
    <w:p>
      <w:pPr>
        <w:pStyle w:val="ListBullet"/>
      </w:pPr>
      <w:r>
        <w:t>Enrollment in approved electrical apprenticeship program</w:t>
      </w:r>
    </w:p>
    <w:p>
      <w:pPr>
        <w:pStyle w:val="ListBullet"/>
      </w:pPr>
      <w:r>
        <w:t>Valid Driver's License</w:t>
      </w:r>
    </w:p>
    <w:p>
      <w:pPr>
        <w:pStyle w:val="ListBullet"/>
      </w:pPr>
      <w:r>
        <w:t>Ability to pass drug screening and background check</w:t>
      </w:r>
    </w:p>
    <w:p>
      <w:pPr>
        <w:pStyle w:val="ListBullet"/>
      </w:pPr>
      <w:r>
        <w:t>Physical ability to perform electrical work</w:t>
      </w:r>
    </w:p>
    <w:p>
      <w:pPr>
        <w:pStyle w:val="Heading2"/>
      </w:pPr>
      <w:r>
        <w:t>SUMMARY</w:t>
      </w:r>
    </w:p>
    <w:p>
      <w:r>
        <w:t>Complete 8,000 hours of on-the-job field experience and 144 hours of apprenticeship course work annually for 4 years. Perform field installation work under supervision of licensed Journeymen while achieving progressive skill levels across the 4-year program.</w:t>
      </w:r>
    </w:p>
    <w:p>
      <w:pPr>
        <w:pStyle w:val="Heading2"/>
      </w:pPr>
      <w:r>
        <w:t>ESSENTIAL DUTIES AND RESPONSIBILITIES</w:t>
      </w:r>
    </w:p>
    <w:p>
      <w:pPr>
        <w:pStyle w:val="ListBullet"/>
      </w:pPr>
      <w:r>
        <w:t>Complete all apprenticeship program requirements</w:t>
      </w:r>
    </w:p>
    <w:p>
      <w:pPr>
        <w:pStyle w:val="ListBullet"/>
      </w:pPr>
      <w:r>
        <w:t>Follow safety policies of GSL, General Contractor, and Owner</w:t>
      </w:r>
    </w:p>
    <w:p>
      <w:pPr>
        <w:pStyle w:val="ListBullet"/>
      </w:pPr>
      <w:r>
        <w:t>Perform electrical installation work under supervision</w:t>
      </w:r>
    </w:p>
    <w:p>
      <w:pPr>
        <w:pStyle w:val="ListBullet"/>
      </w:pPr>
      <w:r>
        <w:t>Maintain tools and equipment properly</w:t>
      </w:r>
    </w:p>
    <w:p>
      <w:pPr>
        <w:pStyle w:val="ListBullet"/>
      </w:pPr>
      <w:r>
        <w:t>Complete timecards accurately daily</w:t>
      </w:r>
    </w:p>
    <w:p>
      <w:pPr>
        <w:pStyle w:val="ListBullet"/>
      </w:pPr>
      <w:r>
        <w:t>Report safety concerns immediately</w:t>
      </w:r>
    </w:p>
    <w:p>
      <w:pPr>
        <w:pStyle w:val="ListBullet"/>
      </w:pPr>
      <w:r>
        <w:t>Accept mentoring and training from Journeymen</w:t>
      </w:r>
    </w:p>
    <w:p>
      <w:pPr>
        <w:pStyle w:val="ListBullet"/>
      </w:pPr>
      <w:r>
        <w:t>Work as team player</w:t>
      </w:r>
    </w:p>
    <w:p>
      <w:pPr>
        <w:pStyle w:val="Heading2"/>
      </w:pPr>
      <w:r>
        <w:t>APPLICABLE STANDARD OPERATING PROCEDURES</w:t>
      </w:r>
    </w:p>
    <w:p>
      <w:r>
        <w:t>This role is responsible for executing the following SOPs:</w:t>
      </w:r>
    </w:p>
    <w:p>
      <w:pPr>
        <w:pStyle w:val="ListBullet"/>
      </w:pPr>
      <w:r>
        <w:t>SOP 9.41.475 - Safety Orientation (complete upon hire)</w:t>
      </w:r>
    </w:p>
    <w:p>
      <w:pPr>
        <w:pStyle w:val="ListBullet"/>
      </w:pPr>
      <w:r>
        <w:t>SOP 9.41.485 - Safety Meetings (attend)</w:t>
      </w:r>
    </w:p>
    <w:p>
      <w:pPr>
        <w:pStyle w:val="ListBullet"/>
      </w:pPr>
      <w:r>
        <w:t>All Safety SOPs (follow requirements)</w:t>
      </w:r>
    </w:p>
    <w:p>
      <w:pPr>
        <w:pStyle w:val="ListBullet"/>
      </w:pPr>
      <w:r>
        <w:t>Site-specific work requirements</w:t>
      </w:r>
    </w:p>
    <w:p>
      <w:pPr>
        <w:pStyle w:val="Heading2"/>
      </w:pPr>
      <w:r>
        <w:t>REQUIRED TRAINING</w:t>
      </w:r>
    </w:p>
    <w:p>
      <w:r>
        <w:t>Personnel in this role must complete the following training per GSL Academy Target Skill Rules:</w:t>
      </w:r>
    </w:p>
    <w:p>
      <w:pPr>
        <w:pStyle w:val="ListBullet"/>
      </w:pPr>
      <w:r>
        <w:t>New Hire Safety Orientation - First 7 days</w:t>
      </w:r>
    </w:p>
    <w:p>
      <w:pPr>
        <w:pStyle w:val="ListBullet"/>
      </w:pPr>
      <w:r>
        <w:t>A Commitment to Zero Broken Lives - First 7 days</w:t>
      </w:r>
    </w:p>
    <w:p>
      <w:pPr>
        <w:pStyle w:val="ListBullet"/>
      </w:pPr>
      <w:r>
        <w:t>NFPA 70E Fundamentals - First 90 days</w:t>
      </w:r>
    </w:p>
    <w:p>
      <w:pPr>
        <w:pStyle w:val="ListBullet"/>
      </w:pPr>
      <w:r>
        <w:t>Arc Flash Awareness - First 90 days</w:t>
      </w:r>
    </w:p>
    <w:p>
      <w:pPr>
        <w:pStyle w:val="ListBullet"/>
      </w:pPr>
      <w:r>
        <w:t>LOTO Fundamentals - First 90 days</w:t>
      </w:r>
    </w:p>
    <w:p>
      <w:pPr>
        <w:pStyle w:val="ListBullet"/>
      </w:pPr>
      <w:r>
        <w:t>Fall Hazard Recognition - First 90 days</w:t>
      </w:r>
    </w:p>
    <w:p>
      <w:pPr>
        <w:pStyle w:val="ListBullet"/>
      </w:pPr>
      <w:r>
        <w:t>Ladder Safety - First 90 days</w:t>
      </w:r>
    </w:p>
    <w:p>
      <w:pPr>
        <w:pStyle w:val="ListBullet"/>
      </w:pPr>
      <w:r>
        <w:t>HazCom Program Fundamentals - First 90 days</w:t>
      </w:r>
    </w:p>
    <w:p>
      <w:pPr>
        <w:pStyle w:val="ListBullet"/>
      </w:pPr>
      <w:r>
        <w:t>144 hours apprenticeship coursework annually</w:t>
      </w:r>
    </w:p>
    <w:p>
      <w:pPr>
        <w:pStyle w:val="Heading2"/>
      </w:pPr>
      <w:r>
        <w:t>MANAGEMENT DIRECTIVE COMPLIANCE</w:t>
      </w:r>
    </w:p>
    <w:p>
      <w:r>
        <w:t>This role must comply with MD 9.2 (Management Directives for Field Employees) which includes: following site work requirements; being signed in and ready at start time; accurate timecard completion; following break policies; staying with assigned work crew; cell phone policy compliance; PPE and dress code requirements; and signing acknowledgement of directives.</w:t>
      </w:r>
    </w:p>
    <w:p>
      <w:pPr>
        <w:pStyle w:val="Heading2"/>
      </w:pPr>
      <w:r>
        <w:t>REQUIRED SKILLS AND COMPETENCIES</w:t>
      </w:r>
    </w:p>
    <w:p>
      <w:pPr>
        <w:pStyle w:val="ListBullet"/>
      </w:pPr>
      <w:r>
        <w:t>Basic electrical knowledge (developing)</w:t>
      </w:r>
    </w:p>
    <w:p>
      <w:pPr>
        <w:pStyle w:val="ListBullet"/>
      </w:pPr>
      <w:r>
        <w:t>Blueprint reading (developing)</w:t>
      </w:r>
    </w:p>
    <w:p>
      <w:pPr>
        <w:pStyle w:val="ListBullet"/>
      </w:pPr>
      <w:r>
        <w:t>Hand and power tool operation</w:t>
      </w:r>
    </w:p>
    <w:p>
      <w:pPr>
        <w:pStyle w:val="ListBullet"/>
      </w:pPr>
      <w:r>
        <w:t>Safety awareness</w:t>
      </w:r>
    </w:p>
    <w:p>
      <w:pPr>
        <w:pStyle w:val="ListBullet"/>
      </w:pPr>
      <w:r>
        <w:t>Communication skills</w:t>
      </w:r>
    </w:p>
    <w:p>
      <w:pPr>
        <w:pStyle w:val="ListBullet"/>
      </w:pPr>
      <w:r>
        <w:t>Team collaboration</w:t>
      </w:r>
    </w:p>
    <w:p>
      <w:pPr>
        <w:pStyle w:val="ListBullet"/>
      </w:pPr>
      <w:r>
        <w:t>Willingness to learn</w:t>
      </w:r>
    </w:p>
    <w:p>
      <w:pPr>
        <w:pStyle w:val="Heading2"/>
      </w:pPr>
      <w:r>
        <w:t>PHYSICAL REQUIREMENTS</w:t>
      </w:r>
    </w:p>
    <w:p>
      <w:pPr>
        <w:pStyle w:val="ListBullet"/>
      </w:pPr>
      <w:r>
        <w:t>Standing, walking, climbing for extended periods</w:t>
      </w:r>
    </w:p>
    <w:p>
      <w:pPr>
        <w:pStyle w:val="ListBullet"/>
      </w:pPr>
      <w:r>
        <w:t>Lifting up to 50 lbs regularly</w:t>
      </w:r>
    </w:p>
    <w:p>
      <w:pPr>
        <w:pStyle w:val="ListBullet"/>
      </w:pPr>
      <w:r>
        <w:t>Working at heights on ladders and scaffolds</w:t>
      </w:r>
    </w:p>
    <w:p>
      <w:pPr>
        <w:pStyle w:val="ListBullet"/>
      </w:pPr>
      <w:r>
        <w:t>Working in confined spaces</w:t>
      </w:r>
    </w:p>
    <w:p>
      <w:pPr>
        <w:pStyle w:val="ListBullet"/>
      </w:pPr>
      <w:r>
        <w:t>Exposure to weather conditions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