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Lead Journeyman Electrician</w:t>
      </w:r>
    </w:p>
    <w:p>
      <w:pPr>
        <w:jc w:val="center"/>
      </w:pPr>
      <w:r>
        <w:rPr>
          <w:b/>
        </w:rPr>
        <w:t>Policy Manual Reference: Policy Manual 7.2.3</w:t>
      </w:r>
    </w:p>
    <w:p/>
    <w:p>
      <w:pPr>
        <w:pStyle w:val="Heading1"/>
      </w:pPr>
      <w:r>
        <w:t>Cross-Reference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Reference Type</w:t>
            </w:r>
          </w:p>
        </w:tc>
        <w:tc>
          <w:tcPr>
            <w:tcW w:type="dxa" w:w="4320"/>
          </w:tcPr>
          <w:p>
            <w:r>
              <w:t>References</w:t>
            </w:r>
          </w:p>
        </w:tc>
      </w:tr>
      <w:tr>
        <w:tc>
          <w:tcPr>
            <w:tcW w:type="dxa" w:w="4320"/>
          </w:tcPr>
          <w:p>
            <w:r>
              <w:t>Management Directives</w:t>
            </w:r>
          </w:p>
        </w:tc>
        <w:tc>
          <w:tcPr>
            <w:tcW w:type="dxa" w:w="4320"/>
          </w:tcPr>
          <w:p>
            <w:r>
              <w:t>MD 9.2 (Field Employees); MD 9.3 (Field Leadership)</w:t>
            </w:r>
          </w:p>
        </w:tc>
      </w:tr>
      <w:tr>
        <w:tc>
          <w:tcPr>
            <w:tcW w:type="dxa" w:w="4320"/>
          </w:tcPr>
          <w:p>
            <w:r>
              <w:t>Primary SOPs</w:t>
            </w:r>
          </w:p>
        </w:tc>
        <w:tc>
          <w:tcPr>
            <w:tcW w:type="dxa" w:w="4320"/>
          </w:tcPr>
          <w:p>
            <w:r>
              <w:t>9.41.470-510 (Safety); 9.41.675-725 (Field Operations)</w:t>
            </w:r>
          </w:p>
        </w:tc>
      </w:tr>
      <w:tr>
        <w:tc>
          <w:tcPr>
            <w:tcW w:type="dxa" w:w="4320"/>
          </w:tcPr>
          <w:p>
            <w:r>
              <w:t>Required Training</w:t>
            </w:r>
          </w:p>
        </w:tc>
        <w:tc>
          <w:tcPr>
            <w:tcW w:type="dxa" w:w="4320"/>
          </w:tcPr>
          <w:p>
            <w:r>
              <w:t>Leadership Fundamentals; All Journeyman Training</w:t>
            </w:r>
          </w:p>
        </w:tc>
      </w:tr>
      <w:tr>
        <w:tc>
          <w:tcPr>
            <w:tcW w:type="dxa" w:w="4320"/>
          </w:tcPr>
          <w:p>
            <w:r>
              <w:t>Target Skill Rules</w:t>
            </w:r>
          </w:p>
        </w:tc>
        <w:tc>
          <w:tcPr>
            <w:tcW w:type="dxa" w:w="4320"/>
          </w:tcPr>
          <w:p>
            <w:r>
              <w:t>Lead Journeyman Leadership; Lead Journeyman Coordination</w:t>
            </w:r>
          </w:p>
        </w:tc>
      </w:tr>
      <w:tr>
        <w:tc>
          <w:tcPr>
            <w:tcW w:type="dxa" w:w="4320"/>
          </w:tcPr>
          <w:p>
            <w:r>
              <w:t>Skill Level Sets</w:t>
            </w:r>
          </w:p>
        </w:tc>
        <w:tc>
          <w:tcPr>
            <w:tcW w:type="dxa" w:w="4320"/>
          </w:tcPr>
          <w:p>
            <w:r>
              <w:t>Leadership &amp; Field Management (Intermediate)</w:t>
            </w:r>
          </w:p>
        </w:tc>
      </w:tr>
    </w:tbl>
    <w:p/>
    <w:p>
      <w:pPr>
        <w:pStyle w:val="Heading1"/>
      </w:pPr>
      <w:r>
        <w:t>Position Summary</w:t>
      </w:r>
    </w:p>
    <w:p>
      <w:r>
        <w:t>The Lead Journeyman assists the Foreman in supervising work crews, provides technical guidance to Journeymen and Apprentices, and ensures quality workmanship on assigned tasks. This position serves as a bridge between field workers and field supervision.</w:t>
      </w:r>
    </w:p>
    <w:p>
      <w:pPr>
        <w:pStyle w:val="Heading1"/>
      </w:pPr>
      <w:r>
        <w:t>Reports To</w:t>
      </w:r>
    </w:p>
    <w:p>
      <w:r>
        <w:t>Foreman or Project Superintendent</w:t>
      </w:r>
    </w:p>
    <w:p>
      <w:pPr>
        <w:pStyle w:val="Heading1"/>
      </w:pPr>
      <w:r>
        <w:t>Key Responsibilities</w:t>
      </w:r>
    </w:p>
    <w:p>
      <w:pPr>
        <w:pStyle w:val="ListBullet"/>
      </w:pPr>
      <w:r>
        <w:t>Assist Foreman with crew supervision and task assignment</w:t>
      </w:r>
    </w:p>
    <w:p>
      <w:pPr>
        <w:pStyle w:val="ListBullet"/>
      </w:pPr>
      <w:r>
        <w:t>Provide technical guidance and mentoring to Journeymen and Apprentices</w:t>
      </w:r>
    </w:p>
    <w:p>
      <w:pPr>
        <w:pStyle w:val="ListBullet"/>
      </w:pPr>
      <w:r>
        <w:t>Ensure quality standards are maintained on assigned work areas</w:t>
      </w:r>
    </w:p>
    <w:p>
      <w:pPr>
        <w:pStyle w:val="ListBullet"/>
      </w:pPr>
      <w:r>
        <w:t>Coordinate with other trades as directed by Foreman</w:t>
      </w:r>
    </w:p>
    <w:p>
      <w:pPr>
        <w:pStyle w:val="ListBullet"/>
      </w:pPr>
      <w:r>
        <w:t>Monitor crew productivity and report issues to Foreman</w:t>
      </w:r>
    </w:p>
    <w:p>
      <w:pPr>
        <w:pStyle w:val="ListBullet"/>
      </w:pPr>
      <w:r>
        <w:t>Assist with material staging and tool management</w:t>
      </w:r>
    </w:p>
    <w:p>
      <w:pPr>
        <w:pStyle w:val="ListBullet"/>
      </w:pPr>
      <w:r>
        <w:t>Conduct informal safety observations and correct unsafe behaviors</w:t>
      </w:r>
    </w:p>
    <w:p>
      <w:pPr>
        <w:pStyle w:val="ListBullet"/>
      </w:pPr>
      <w:r>
        <w:t>Step in for Foreman during absences when designated</w:t>
      </w:r>
    </w:p>
    <w:p>
      <w:pPr>
        <w:pStyle w:val="ListBullet"/>
      </w:pPr>
      <w:r>
        <w:t>Complete accurate time records for assigned crew members</w:t>
      </w:r>
    </w:p>
    <w:p>
      <w:pPr>
        <w:pStyle w:val="ListBullet"/>
      </w:pPr>
      <w:r>
        <w:t>Communicate job progress and issues to supervision</w:t>
      </w:r>
    </w:p>
    <w:p>
      <w:pPr>
        <w:pStyle w:val="Heading1"/>
      </w:pPr>
      <w:r>
        <w:t>Applicable Standard Operating Procedures</w:t>
      </w:r>
    </w:p>
    <w:p>
      <w:r>
        <w:t>This position is responsible for compliance with the following SOPs:</w:t>
      </w:r>
    </w:p>
    <w:p>
      <w:pPr>
        <w:pStyle w:val="Heading2"/>
      </w:pPr>
      <w:r>
        <w:t>Safety SOPs</w:t>
      </w:r>
    </w:p>
    <w:p>
      <w:pPr>
        <w:pStyle w:val="ListBullet"/>
      </w:pPr>
      <w:r>
        <w:t>9.41.470 Site-Specific Safety Plan Compliance</w:t>
      </w:r>
    </w:p>
    <w:p>
      <w:pPr>
        <w:pStyle w:val="ListBullet"/>
      </w:pPr>
      <w:r>
        <w:t>9.41.475 Safety Orientation Participation</w:t>
      </w:r>
    </w:p>
    <w:p>
      <w:pPr>
        <w:pStyle w:val="ListBullet"/>
      </w:pPr>
      <w:r>
        <w:t>9.41.480 Safety Inspection Support</w:t>
      </w:r>
    </w:p>
    <w:p>
      <w:pPr>
        <w:pStyle w:val="ListBullet"/>
      </w:pPr>
      <w:r>
        <w:t>9.41.485 Safety Meeting Participation</w:t>
      </w:r>
    </w:p>
    <w:p>
      <w:pPr>
        <w:pStyle w:val="ListBullet"/>
      </w:pPr>
      <w:r>
        <w:t>9.41.490-510 Incident Response Support</w:t>
      </w:r>
    </w:p>
    <w:p>
      <w:pPr>
        <w:pStyle w:val="Heading2"/>
      </w:pPr>
      <w:r>
        <w:t>Field Operations SOPs</w:t>
      </w:r>
    </w:p>
    <w:p>
      <w:pPr>
        <w:pStyle w:val="ListBullet"/>
      </w:pPr>
      <w:r>
        <w:t>9.41.675 Field Work Coordination</w:t>
      </w:r>
    </w:p>
    <w:p>
      <w:pPr>
        <w:pStyle w:val="ListBullet"/>
      </w:pPr>
      <w:r>
        <w:t>9.41.680 Quality Workmanship Standards</w:t>
      </w:r>
    </w:p>
    <w:p>
      <w:pPr>
        <w:pStyle w:val="ListBullet"/>
      </w:pPr>
      <w:r>
        <w:t>9.41.685 Trade Coordination Support</w:t>
      </w:r>
    </w:p>
    <w:p>
      <w:pPr>
        <w:pStyle w:val="ListBullet"/>
      </w:pPr>
      <w:r>
        <w:t>9.41.690 Material Handling</w:t>
      </w:r>
    </w:p>
    <w:p>
      <w:pPr>
        <w:pStyle w:val="ListBullet"/>
      </w:pPr>
      <w:r>
        <w:t>9.41.695 Tool Control</w:t>
      </w:r>
    </w:p>
    <w:p>
      <w:pPr>
        <w:pStyle w:val="Heading2"/>
      </w:pPr>
      <w:r>
        <w:t>Documentation SOPs</w:t>
      </w:r>
    </w:p>
    <w:p>
      <w:pPr>
        <w:pStyle w:val="ListBullet"/>
      </w:pPr>
      <w:r>
        <w:t>9.41.215 Daily Report Input Support</w:t>
      </w:r>
    </w:p>
    <w:p>
      <w:pPr>
        <w:pStyle w:val="ListBullet"/>
      </w:pPr>
      <w:r>
        <w:t>9.41.220 Time Recording Assistance</w:t>
      </w:r>
    </w:p>
    <w:p>
      <w:pPr>
        <w:pStyle w:val="Heading1"/>
      </w:pPr>
      <w:r>
        <w:t>Required Training</w:t>
      </w:r>
    </w:p>
    <w:p>
      <w:r>
        <w:t>Personnel in this position must complete the following training:</w:t>
      </w:r>
    </w:p>
    <w:p>
      <w:pPr>
        <w:pStyle w:val="Heading2"/>
      </w:pPr>
      <w:r>
        <w:t>Safety Training</w:t>
      </w:r>
    </w:p>
    <w:p>
      <w:pPr>
        <w:pStyle w:val="ListBullet"/>
      </w:pPr>
      <w:r>
        <w:t>All Journeyman Safety Training</w:t>
      </w:r>
    </w:p>
    <w:p>
      <w:pPr>
        <w:pStyle w:val="ListBullet"/>
      </w:pPr>
      <w:r>
        <w:t>Safety Leadership Introduction</w:t>
      </w:r>
    </w:p>
    <w:p>
      <w:pPr>
        <w:pStyle w:val="ListBullet"/>
      </w:pPr>
      <w:r>
        <w:t>Hazard Recognition Advanced</w:t>
      </w:r>
    </w:p>
    <w:p>
      <w:pPr>
        <w:pStyle w:val="Heading2"/>
      </w:pPr>
      <w:r>
        <w:t>Leadership Training</w:t>
      </w:r>
    </w:p>
    <w:p>
      <w:pPr>
        <w:pStyle w:val="ListBullet"/>
      </w:pPr>
      <w:r>
        <w:t>Leadership Introduction (SCORM)</w:t>
      </w:r>
    </w:p>
    <w:p>
      <w:pPr>
        <w:pStyle w:val="ListBullet"/>
      </w:pPr>
      <w:r>
        <w:t>Team Building Fundamentals</w:t>
      </w:r>
    </w:p>
    <w:p>
      <w:pPr>
        <w:pStyle w:val="ListBullet"/>
      </w:pPr>
      <w:r>
        <w:t>Mentoring &amp; Coaching Basics</w:t>
      </w:r>
    </w:p>
    <w:p>
      <w:pPr>
        <w:pStyle w:val="ListBullet"/>
      </w:pPr>
      <w:r>
        <w:t>Field Supervision Introduction</w:t>
      </w:r>
    </w:p>
    <w:p>
      <w:pPr>
        <w:pStyle w:val="Heading2"/>
      </w:pPr>
      <w:r>
        <w:t>Technical Training</w:t>
      </w:r>
    </w:p>
    <w:p>
      <w:pPr>
        <w:pStyle w:val="ListBullet"/>
      </w:pPr>
      <w:r>
        <w:t>All Journeyman Technical Training</w:t>
      </w:r>
    </w:p>
    <w:p>
      <w:pPr>
        <w:pStyle w:val="ListBullet"/>
      </w:pPr>
      <w:r>
        <w:t>Quality Control Fundamentals</w:t>
      </w:r>
    </w:p>
    <w:p>
      <w:pPr>
        <w:pStyle w:val="Heading1"/>
      </w:pPr>
      <w:r>
        <w:t>Management Directive Compliance</w:t>
      </w:r>
    </w:p>
    <w:p>
      <w:r>
        <w:t>This position operates under the following Management Directives:</w:t>
      </w:r>
    </w:p>
    <w:p>
      <w:pPr>
        <w:pStyle w:val="ListBullet"/>
      </w:pPr>
      <w:r>
        <w:t>MD 9.2 - Field Employee General Requirements</w:t>
      </w:r>
    </w:p>
    <w:p>
      <w:pPr>
        <w:pStyle w:val="ListBullet"/>
      </w:pPr>
      <w:r>
        <w:t>MD 9.3 - Field Leadership Requirements (applicable sections)</w:t>
      </w:r>
    </w:p>
    <w:p>
      <w:pPr>
        <w:pStyle w:val="Heading1"/>
      </w:pPr>
      <w:r>
        <w:t>Qualifications</w:t>
      </w:r>
    </w:p>
    <w:p>
      <w:pPr>
        <w:pStyle w:val="ListBullet"/>
      </w:pPr>
      <w:r>
        <w:t>Valid Journeyman Electrician license</w:t>
      </w:r>
    </w:p>
    <w:p>
      <w:pPr>
        <w:pStyle w:val="ListBullet"/>
      </w:pPr>
      <w:r>
        <w:t>Minimum 3 years experience as Journeyman Electrician</w:t>
      </w:r>
    </w:p>
    <w:p>
      <w:pPr>
        <w:pStyle w:val="ListBullet"/>
      </w:pPr>
      <w:r>
        <w:t>Demonstrated leadership ability and positive attitude</w:t>
      </w:r>
    </w:p>
    <w:p>
      <w:pPr>
        <w:pStyle w:val="ListBullet"/>
      </w:pPr>
      <w:r>
        <w:t>Strong technical knowledge across electrical systems</w:t>
      </w:r>
    </w:p>
    <w:p>
      <w:pPr>
        <w:pStyle w:val="ListBullet"/>
      </w:pPr>
      <w:r>
        <w:t>Good communication and interpersonal skills</w:t>
      </w:r>
    </w:p>
    <w:p>
      <w:pPr>
        <w:pStyle w:val="ListBullet"/>
      </w:pPr>
      <w:r>
        <w:t>Willingness to mentor and develop others</w:t>
      </w:r>
    </w:p>
    <w:p>
      <w:pPr>
        <w:pStyle w:val="ListBullet"/>
      </w:pPr>
      <w:r>
        <w:t>Completion of Leadership Introduction training</w:t>
      </w:r>
    </w:p>
    <w:p>
      <w:pPr>
        <w:pStyle w:val="Heading1"/>
      </w:pPr>
      <w:r>
        <w:t>Career Progression</w:t>
      </w:r>
    </w:p>
    <w:p>
      <w:r>
        <w:t>Lead Journeyman -&gt; Foreman (with additional training and demonstrated leadership capability)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