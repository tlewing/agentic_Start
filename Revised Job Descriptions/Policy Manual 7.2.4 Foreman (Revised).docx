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7.2.4</w:t>
      </w:r>
    </w:p>
    <w:p>
      <w:pPr>
        <w:pStyle w:val="Heading2"/>
      </w:pPr>
      <w:r>
        <w:t>FOREMAN</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SOPs</w:t>
            </w:r>
          </w:p>
        </w:tc>
        <w:tc>
          <w:tcPr>
            <w:tcW w:type="dxa" w:w="4320"/>
          </w:tcPr>
          <w:p>
            <w:r>
              <w:t>9.2.050 FS Reviews Plans; 9.41.470-510 Safety SOPs; 9.41.675-725 Field Operations SOPs; 9.41.215 Daily Reports; 9.3.xxx Site Setup SOPs</w:t>
            </w:r>
          </w:p>
        </w:tc>
      </w:tr>
      <w:tr>
        <w:tc>
          <w:tcPr>
            <w:tcW w:type="dxa" w:w="4320"/>
          </w:tcPr>
          <w:p>
            <w:r>
              <w:t>Management Directives</w:t>
            </w:r>
          </w:p>
        </w:tc>
        <w:tc>
          <w:tcPr>
            <w:tcW w:type="dxa" w:w="4320"/>
          </w:tcPr>
          <w:p>
            <w:r>
              <w:t>MD 9.3 (Field Leadership)</w:t>
            </w:r>
          </w:p>
        </w:tc>
      </w:tr>
      <w:tr>
        <w:tc>
          <w:tcPr>
            <w:tcW w:type="dxa" w:w="4320"/>
          </w:tcPr>
          <w:p>
            <w:r>
              <w:t>Required Training</w:t>
            </w:r>
          </w:p>
        </w:tc>
        <w:tc>
          <w:tcPr>
            <w:tcW w:type="dxa" w:w="4320"/>
          </w:tcPr>
          <w:p>
            <w:r>
              <w:t>Safety Coordinator Certification (1-11); Introduction to Field Leadership (all sections); Foreman Role &amp; Responsibilities; Job Plan Setup; Performance Management; Lean Construction; Emotional Intelligence</w:t>
            </w:r>
          </w:p>
        </w:tc>
      </w:tr>
      <w:tr>
        <w:tc>
          <w:tcPr>
            <w:tcW w:type="dxa" w:w="4320"/>
          </w:tcPr>
          <w:p>
            <w:r>
              <w:t>Target Skill Rules</w:t>
            </w:r>
          </w:p>
        </w:tc>
        <w:tc>
          <w:tcPr>
            <w:tcW w:type="dxa" w:w="4320"/>
          </w:tcPr>
          <w:p>
            <w:r>
              <w:t>Foreman Safety Certification; Foreman Leadership Essentials; Foreman Operations Management; Foreman Performance Management; Foreman Lean Construction; Foreman Emotional Intelligence</w:t>
            </w:r>
          </w:p>
        </w:tc>
      </w:tr>
    </w:tbl>
    <w:p/>
    <w:p>
      <w:r>
        <w:t>Department: Operations</w:t>
      </w:r>
    </w:p>
    <w:p>
      <w:r>
        <w:t>Reports To: Project Manager / General Foreman</w:t>
      </w:r>
    </w:p>
    <w:p>
      <w:r>
        <w:t>Supervises: 7-10 Field Employees (Journeymen, Apprentices)</w:t>
      </w:r>
    </w:p>
    <w:p>
      <w:pPr>
        <w:pStyle w:val="Heading2"/>
      </w:pPr>
      <w:r>
        <w:t>QUALIFICATIONS</w:t>
      </w:r>
    </w:p>
    <w:p>
      <w:pPr>
        <w:pStyle w:val="ListBullet"/>
      </w:pPr>
      <w:r>
        <w:t>Journeyman or Masters License or equivalent education and experience</w:t>
      </w:r>
    </w:p>
    <w:p>
      <w:pPr>
        <w:pStyle w:val="ListBullet"/>
      </w:pPr>
      <w:r>
        <w:t>Certification as a GSL Safety Coordinator, including current certification in Standard First Aid and Adult CPR</w:t>
      </w:r>
    </w:p>
    <w:p>
      <w:pPr>
        <w:pStyle w:val="ListBullet"/>
      </w:pPr>
      <w:r>
        <w:t>Current state issued Driver's License</w:t>
      </w:r>
    </w:p>
    <w:p>
      <w:pPr>
        <w:pStyle w:val="ListBullet"/>
      </w:pPr>
      <w:r>
        <w:t>OSHA 30 (may be required in some states)</w:t>
      </w:r>
    </w:p>
    <w:p>
      <w:pPr>
        <w:pStyle w:val="ListBullet"/>
      </w:pPr>
      <w:r>
        <w:t>Completion of GSL Foreman Training Program (Tabs 2-14, 22, 38, 41, 49, 57)</w:t>
      </w:r>
    </w:p>
    <w:p>
      <w:pPr>
        <w:pStyle w:val="ListBullet"/>
      </w:pPr>
      <w:r>
        <w:t>Skill Level: L7 per GSL Academy Target Skill Rules</w:t>
      </w:r>
    </w:p>
    <w:p>
      <w:pPr>
        <w:pStyle w:val="Heading2"/>
      </w:pPr>
      <w:r>
        <w:t>SUMMARY</w:t>
      </w:r>
    </w:p>
    <w:p>
      <w:r>
        <w:t>Directly supervise 7 to 10 employees in the Field Operations for the installation, maintenance and repair of electrical installations. Carry out supervisory responsibilities in accordance with the organization's policies and applicable laws. Responsibilities include training employees, planning, assigning, and directing work; appraising performance; rewarding and disciplining employees; addressing complaints and resolving problems. Primary responsibility is to bring the project in "Safely, On Time and within Budget".</w:t>
      </w:r>
    </w:p>
    <w:p>
      <w:pPr>
        <w:pStyle w:val="Heading2"/>
      </w:pPr>
      <w:r>
        <w:t>ESSENTIAL DUTIES AND RESPONSIBILITIES</w:t>
      </w:r>
    </w:p>
    <w:p>
      <w:pPr>
        <w:pStyle w:val="ListBullet"/>
      </w:pPr>
      <w:r>
        <w:t>All functions of a GSL Journeyman Electrician</w:t>
      </w:r>
    </w:p>
    <w:p>
      <w:pPr>
        <w:pStyle w:val="ListBullet"/>
      </w:pPr>
      <w:r>
        <w:t>Completion of all requirements to achieve certification as a GSL Safety Coordinator including current certification in Standard First Aid and Adult CPR</w:t>
      </w:r>
    </w:p>
    <w:p>
      <w:pPr>
        <w:pStyle w:val="ListBullet"/>
      </w:pPr>
      <w:r>
        <w:t>Production control, quality control and cost control over assigned work areas</w:t>
      </w:r>
    </w:p>
    <w:p>
      <w:pPr>
        <w:pStyle w:val="ListBullet"/>
      </w:pPr>
      <w:r>
        <w:t>Implementation of lean construction principles</w:t>
      </w:r>
    </w:p>
    <w:p>
      <w:pPr>
        <w:pStyle w:val="ListBullet"/>
      </w:pPr>
      <w:r>
        <w:t>Full implementation of GSL's Safety and Loss Control Program at the Foreman level</w:t>
      </w:r>
    </w:p>
    <w:p>
      <w:pPr>
        <w:pStyle w:val="ListBullet"/>
      </w:pPr>
      <w:r>
        <w:t>Direct responsibility for crew's safety and enforcement of all company policies and procedures</w:t>
      </w:r>
    </w:p>
    <w:p>
      <w:pPr>
        <w:pStyle w:val="ListBullet"/>
      </w:pPr>
      <w:r>
        <w:t>Training, protecting, directing, and managing Employee/Owners assigned to you</w:t>
      </w:r>
    </w:p>
    <w:p>
      <w:pPr>
        <w:pStyle w:val="ListBullet"/>
      </w:pPr>
      <w:r>
        <w:t>Knowledge and utilization of all GSL standard operating procedures</w:t>
      </w:r>
    </w:p>
    <w:p>
      <w:pPr>
        <w:pStyle w:val="ListBullet"/>
      </w:pPr>
      <w:r>
        <w:t>Plan, schedule, train, follow through and promote teamwork</w:t>
      </w:r>
    </w:p>
    <w:p>
      <w:pPr>
        <w:pStyle w:val="ListBullet"/>
      </w:pPr>
      <w:r>
        <w:t>Maintain proper apprentice-to-journeyman ratios</w:t>
      </w:r>
    </w:p>
    <w:p>
      <w:pPr>
        <w:pStyle w:val="ListBullet"/>
      </w:pPr>
      <w:r>
        <w:t>Weekly project updates to Project Manager</w:t>
      </w:r>
    </w:p>
    <w:p>
      <w:pPr>
        <w:pStyle w:val="ListBullet"/>
      </w:pPr>
      <w:r>
        <w:t>Time card management and field records maintenance</w:t>
      </w:r>
    </w:p>
    <w:p>
      <w:pPr>
        <w:pStyle w:val="ListBullet"/>
      </w:pPr>
      <w:r>
        <w:t>Change order identification and documentation</w:t>
      </w:r>
    </w:p>
    <w:p>
      <w:pPr>
        <w:pStyle w:val="ListBullet"/>
      </w:pPr>
      <w:r>
        <w:t>Client relations development</w:t>
      </w:r>
    </w:p>
    <w:p>
      <w:pPr>
        <w:pStyle w:val="Heading2"/>
      </w:pPr>
      <w:r>
        <w:t>APPLICABLE STANDARD OPERATING PROCEDURES</w:t>
      </w:r>
    </w:p>
    <w:p>
      <w:r>
        <w:t>This role is responsible for executing the following SOPs:</w:t>
      </w:r>
    </w:p>
    <w:p>
      <w:pPr>
        <w:pStyle w:val="ListBullet"/>
      </w:pPr>
      <w:r>
        <w:t>SOP 9.2.050 - FS Reviews Plans, Specifications &amp; Schedule</w:t>
      </w:r>
    </w:p>
    <w:p>
      <w:pPr>
        <w:pStyle w:val="ListBullet"/>
      </w:pPr>
      <w:r>
        <w:t>SOP 9.2.055 - Compare Estimated vs. Planned Performance</w:t>
      </w:r>
    </w:p>
    <w:p>
      <w:pPr>
        <w:pStyle w:val="ListBullet"/>
      </w:pPr>
      <w:r>
        <w:t>SOP 9.3.010-120 - Site Setup SOPs (Office, Storage, Power, etc.)</w:t>
      </w:r>
    </w:p>
    <w:p>
      <w:pPr>
        <w:pStyle w:val="ListBullet"/>
      </w:pPr>
      <w:r>
        <w:t>SOP 9.41.470 - Develop Site-Specific Safety Plan</w:t>
      </w:r>
    </w:p>
    <w:p>
      <w:pPr>
        <w:pStyle w:val="ListBullet"/>
      </w:pPr>
      <w:r>
        <w:t>SOP 9.41.475 - Conduct Safety Orientation</w:t>
      </w:r>
    </w:p>
    <w:p>
      <w:pPr>
        <w:pStyle w:val="ListBullet"/>
      </w:pPr>
      <w:r>
        <w:t>SOP 9.41.480 - Conduct Safety Inspections</w:t>
      </w:r>
    </w:p>
    <w:p>
      <w:pPr>
        <w:pStyle w:val="ListBullet"/>
      </w:pPr>
      <w:r>
        <w:t>SOP 9.41.485 - Conduct Safety Meetings</w:t>
      </w:r>
    </w:p>
    <w:p>
      <w:pPr>
        <w:pStyle w:val="ListBullet"/>
      </w:pPr>
      <w:r>
        <w:t>SOP 9.41.490 - Report Safety Incidents</w:t>
      </w:r>
    </w:p>
    <w:p>
      <w:pPr>
        <w:pStyle w:val="ListBullet"/>
      </w:pPr>
      <w:r>
        <w:t>SOP 9.41.675 - Conduct Daily Huddles</w:t>
      </w:r>
    </w:p>
    <w:p>
      <w:pPr>
        <w:pStyle w:val="ListBullet"/>
      </w:pPr>
      <w:r>
        <w:t>SOP 9.41.680 - Conduct Weekly Foreman Meetings</w:t>
      </w:r>
    </w:p>
    <w:p>
      <w:pPr>
        <w:pStyle w:val="ListBullet"/>
      </w:pPr>
      <w:r>
        <w:t>SOP 9.41.690 - Track Manpower Utilization</w:t>
      </w:r>
    </w:p>
    <w:p>
      <w:pPr>
        <w:pStyle w:val="ListBullet"/>
      </w:pPr>
      <w:r>
        <w:t>SOP 9.41.695 - Track Production Quantities</w:t>
      </w:r>
    </w:p>
    <w:p>
      <w:pPr>
        <w:pStyle w:val="ListBullet"/>
      </w:pPr>
      <w:r>
        <w:t>SOP 9.41.215 - Manage Daily Reports</w:t>
      </w:r>
    </w:p>
    <w:p>
      <w:pPr>
        <w:pStyle w:val="ListBullet"/>
      </w:pPr>
      <w:r>
        <w:t>SOP 9.41.720 - Conduct Productivity Analysis</w:t>
      </w:r>
    </w:p>
    <w:p>
      <w:pPr>
        <w:pStyle w:val="ListBullet"/>
      </w:pPr>
      <w:r>
        <w:t>SOP 9.6.005 - Prepare for Turnover (Field Perspective)</w:t>
      </w:r>
    </w:p>
    <w:p>
      <w:pPr>
        <w:pStyle w:val="Heading2"/>
      </w:pPr>
      <w:r>
        <w:t>REQUIRED TRAINING</w:t>
      </w:r>
    </w:p>
    <w:p>
      <w:r>
        <w:t>Personnel in this role must complete the following training per GSL Academy Target Skill Rules:</w:t>
      </w:r>
    </w:p>
    <w:p>
      <w:pPr>
        <w:pStyle w:val="ListBullet"/>
      </w:pPr>
      <w:r>
        <w:t>Safety Coordinator Certification modules 1-11 (Tab 40) - Required before or upon promotion</w:t>
      </w:r>
    </w:p>
    <w:p>
      <w:pPr>
        <w:pStyle w:val="ListBullet"/>
      </w:pPr>
      <w:r>
        <w:t>Introduction to Field Leadership Section 1 (Tab 51) - First 90 days</w:t>
      </w:r>
    </w:p>
    <w:p>
      <w:pPr>
        <w:pStyle w:val="ListBullet"/>
      </w:pPr>
      <w:r>
        <w:t>Foreman Role &amp; Responsibilities (Tab 51) - First 90 days</w:t>
      </w:r>
    </w:p>
    <w:p>
      <w:pPr>
        <w:pStyle w:val="ListBullet"/>
      </w:pPr>
      <w:r>
        <w:t>Job Plan Setup and Maintenance (Tab 7) - First 6 months</w:t>
      </w:r>
    </w:p>
    <w:p>
      <w:pPr>
        <w:pStyle w:val="ListBullet"/>
      </w:pPr>
      <w:r>
        <w:t>Performance Management Fundamentals (Tab 52) - First year</w:t>
      </w:r>
    </w:p>
    <w:p>
      <w:pPr>
        <w:pStyle w:val="ListBullet"/>
      </w:pPr>
      <w:r>
        <w:t>Conducting Effective Performance Reviews (Tab 52) - First year</w:t>
      </w:r>
    </w:p>
    <w:p>
      <w:pPr>
        <w:pStyle w:val="ListBullet"/>
      </w:pPr>
      <w:r>
        <w:t>Lean Construction Fundamentals (Tab 56) - First year</w:t>
      </w:r>
    </w:p>
    <w:p>
      <w:pPr>
        <w:pStyle w:val="ListBullet"/>
      </w:pPr>
      <w:r>
        <w:t>Emotional Intelligence (Tab 51) - First year</w:t>
      </w:r>
    </w:p>
    <w:p>
      <w:pPr>
        <w:pStyle w:val="ListBullet"/>
      </w:pPr>
      <w:r>
        <w:t>All safety training at Advanced level</w:t>
      </w:r>
    </w:p>
    <w:p>
      <w:pPr>
        <w:pStyle w:val="Heading2"/>
      </w:pPr>
      <w:r>
        <w:t>MANAGEMENT DIRECTIVE COMPLIANCE</w:t>
      </w:r>
    </w:p>
    <w:p>
      <w:r>
        <w:t>This role must comply with MD 9.3 (Management Directives for Field Leadership) which includes: maintaining positive attitude and self-discipline; pre-planning all projects with Project Manager; executing the plan by laying out daily work activities; monitoring productivity; completing timecards accurately; reviewing Job Cost vs Estimates monthly; never performing changed work without PM authorization; documenting schedule delays in daily reports.</w:t>
      </w:r>
    </w:p>
    <w:p>
      <w:pPr>
        <w:pStyle w:val="Heading2"/>
      </w:pPr>
      <w:r>
        <w:t>REQUIRED SKILLS AND COMPETENCIES</w:t>
      </w:r>
    </w:p>
    <w:p>
      <w:pPr>
        <w:pStyle w:val="ListBullet"/>
      </w:pPr>
      <w:r>
        <w:t>Leadership and supervisory skills</w:t>
      </w:r>
    </w:p>
    <w:p>
      <w:pPr>
        <w:pStyle w:val="ListBullet"/>
      </w:pPr>
      <w:r>
        <w:t>Production planning and scheduling</w:t>
      </w:r>
    </w:p>
    <w:p>
      <w:pPr>
        <w:pStyle w:val="ListBullet"/>
      </w:pPr>
      <w:r>
        <w:t>Safety program implementation</w:t>
      </w:r>
    </w:p>
    <w:p>
      <w:pPr>
        <w:pStyle w:val="ListBullet"/>
      </w:pPr>
      <w:r>
        <w:t>Quality control and inspection</w:t>
      </w:r>
    </w:p>
    <w:p>
      <w:pPr>
        <w:pStyle w:val="ListBullet"/>
      </w:pPr>
      <w:r>
        <w:t>Cost control and budget management</w:t>
      </w:r>
    </w:p>
    <w:p>
      <w:pPr>
        <w:pStyle w:val="ListBullet"/>
      </w:pPr>
      <w:r>
        <w:t>Employee training and development</w:t>
      </w:r>
    </w:p>
    <w:p>
      <w:pPr>
        <w:pStyle w:val="ListBullet"/>
      </w:pPr>
      <w:r>
        <w:t>Effective communication (verbal and written)</w:t>
      </w:r>
    </w:p>
    <w:p>
      <w:pPr>
        <w:pStyle w:val="ListBullet"/>
      </w:pPr>
      <w:r>
        <w:t>Problem resolution and decision-making</w:t>
      </w:r>
    </w:p>
    <w:p>
      <w:pPr>
        <w:pStyle w:val="ListBullet"/>
      </w:pPr>
      <w:r>
        <w:t>Team building and motivation</w:t>
      </w:r>
    </w:p>
    <w:p>
      <w:pPr>
        <w:pStyle w:val="ListBullet"/>
      </w:pPr>
      <w:r>
        <w:t>Time management</w:t>
      </w:r>
    </w:p>
    <w:p>
      <w:pPr>
        <w:pStyle w:val="ListBullet"/>
      </w:pPr>
      <w:r>
        <w:t>Documentation and reporting</w:t>
      </w:r>
    </w:p>
    <w:p>
      <w:pPr>
        <w:pStyle w:val="Heading2"/>
      </w:pPr>
      <w:r>
        <w:t>PHYSICAL REQUIREMENTS</w:t>
      </w:r>
    </w:p>
    <w:p>
      <w:pPr>
        <w:pStyle w:val="ListBullet"/>
      </w:pPr>
      <w:r>
        <w:t>Ability to work in construction environment</w:t>
      </w:r>
    </w:p>
    <w:p>
      <w:pPr>
        <w:pStyle w:val="ListBullet"/>
      </w:pPr>
      <w:r>
        <w:t>Standing, walking, climbing for extended periods</w:t>
      </w:r>
    </w:p>
    <w:p>
      <w:pPr>
        <w:pStyle w:val="ListBullet"/>
      </w:pPr>
      <w:r>
        <w:t>Lifting up to 50 lbs regularly</w:t>
      </w:r>
    </w:p>
    <w:p>
      <w:pPr>
        <w:pStyle w:val="ListBullet"/>
      </w:pPr>
      <w:r>
        <w:t>Working at heights and in confined spaces</w:t>
      </w:r>
    </w:p>
    <w:p>
      <w:pPr>
        <w:pStyle w:val="ListBullet"/>
      </w:pPr>
      <w:r>
        <w:t>Exposure to weather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