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9.2.010 – Team Selection</w:t>
      </w:r>
    </w:p>
    <w:p>
      <w:r>
        <w:t>Department: Project Management / Operations</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Job Descriptions</w:t>
            </w:r>
          </w:p>
        </w:tc>
        <w:tc>
          <w:tcPr>
            <w:tcW w:type="dxa" w:w="4320"/>
          </w:tcPr>
          <w:p>
            <w:r>
              <w:t>Policy 7.3.1 (Project Manager); Policy 7.2.4 (Foreman); Policy 7.2.5 (Project Superintendent); Policy 7.2.6 (Safety Coordinator)</w:t>
            </w:r>
          </w:p>
        </w:tc>
      </w:tr>
      <w:tr>
        <w:tc>
          <w:tcPr>
            <w:tcW w:type="dxa" w:w="4320"/>
          </w:tcPr>
          <w:p>
            <w:r>
              <w:t>Management Directives</w:t>
            </w:r>
          </w:p>
        </w:tc>
        <w:tc>
          <w:tcPr>
            <w:tcW w:type="dxa" w:w="4320"/>
          </w:tcPr>
          <w:p>
            <w:r>
              <w:t>MD 9.4 (Work Force Development - General Superintendents); MD 9.5 (Field Leadership &amp; Manpower - Project Management)</w:t>
            </w:r>
          </w:p>
        </w:tc>
      </w:tr>
      <w:tr>
        <w:tc>
          <w:tcPr>
            <w:tcW w:type="dxa" w:w="4320"/>
          </w:tcPr>
          <w:p>
            <w:r>
              <w:t>Related Training Modules</w:t>
            </w:r>
          </w:p>
        </w:tc>
        <w:tc>
          <w:tcPr>
            <w:tcW w:type="dxa" w:w="4320"/>
          </w:tcPr>
          <w:p>
            <w:r>
              <w:t>Project Structure, Delegation, and Team Development; Chapter 4 Building an Effective Team; Introduction to Field Leadership Section 1</w:t>
            </w:r>
          </w:p>
        </w:tc>
      </w:tr>
      <w:tr>
        <w:tc>
          <w:tcPr>
            <w:tcW w:type="dxa" w:w="4320"/>
          </w:tcPr>
          <w:p>
            <w:r>
              <w:t>Related SOPs</w:t>
            </w:r>
          </w:p>
        </w:tc>
        <w:tc>
          <w:tcPr>
            <w:tcW w:type="dxa" w:w="4320"/>
          </w:tcPr>
          <w:p>
            <w:r>
              <w:t>9.2.015 - Project Turnover Meeting; 9.2.040 - PM Reviews Plans, Specs &amp; Schedule; 9.2.130 - Construction Execution Kickoff Meeting</w:t>
            </w:r>
          </w:p>
        </w:tc>
      </w:tr>
    </w:tbl>
    <w:p/>
    <w:p>
      <w:pPr>
        <w:pStyle w:val="Heading2"/>
      </w:pPr>
      <w:r>
        <w:t>PURPOSE</w:t>
      </w:r>
    </w:p>
    <w:p>
      <w:r>
        <w:t>To establish a standardized process for selecting and assembling the project team immediately after project award, ensuring the right mix of skills, experience, and availability to meet project requirements.</w:t>
      </w:r>
    </w:p>
    <w:p>
      <w:pPr>
        <w:pStyle w:val="Heading2"/>
      </w:pPr>
      <w:r>
        <w:t>SCOPE</w:t>
      </w:r>
    </w:p>
    <w:p>
      <w:r>
        <w:t>Applies to all projects / situations where:</w:t>
      </w:r>
    </w:p>
    <w:p>
      <w:pPr>
        <w:pStyle w:val="ListBullet"/>
      </w:pPr>
      <w:r>
        <w:t>Project has been awarded</w:t>
      </w:r>
    </w:p>
    <w:p>
      <w:pPr>
        <w:pStyle w:val="ListBullet"/>
      </w:pPr>
      <w:r>
        <w:t>Project team needs to be assembled</w:t>
      </w:r>
    </w:p>
    <w:p>
      <w:pPr>
        <w:pStyle w:val="ListBullet"/>
      </w:pPr>
      <w:r>
        <w:t>Resource planning and assignment is required before kickoff</w:t>
      </w:r>
    </w:p>
    <w:p>
      <w:pPr>
        <w:pStyle w:val="Heading2"/>
      </w:pPr>
      <w:r>
        <w:t>ROLES &amp; RESPONSIBILITIES</w:t>
      </w:r>
    </w:p>
    <w:p>
      <w:r>
        <w:rPr>
          <w:b/>
        </w:rPr>
        <w:t>Branch Manager (A)</w:t>
      </w:r>
    </w:p>
    <w:p>
      <w:pPr>
        <w:pStyle w:val="ListBullet"/>
      </w:pPr>
      <w:r>
        <w:t>Selects Project Manager and assigns or approves final team assignments</w:t>
      </w:r>
    </w:p>
    <w:p>
      <w:pPr>
        <w:pStyle w:val="ListBullet"/>
      </w:pPr>
      <w:r>
        <w:t>Allocates resources across projects</w:t>
      </w:r>
    </w:p>
    <w:p>
      <w:pPr>
        <w:pStyle w:val="ListBullet"/>
      </w:pPr>
      <w:r>
        <w:t>Resolves resource conflicts</w:t>
      </w:r>
    </w:p>
    <w:p>
      <w:r>
        <w:rPr>
          <w:b/>
        </w:rPr>
        <w:t>Project Manager (R)</w:t>
      </w:r>
    </w:p>
    <w:p>
      <w:pPr>
        <w:pStyle w:val="ListBullet"/>
      </w:pPr>
      <w:r>
        <w:t>Identifies required roles and skill sets</w:t>
      </w:r>
    </w:p>
    <w:p>
      <w:pPr>
        <w:pStyle w:val="ListBullet"/>
      </w:pPr>
      <w:r>
        <w:t>Recommends team members</w:t>
      </w:r>
    </w:p>
    <w:p>
      <w:pPr>
        <w:pStyle w:val="ListBullet"/>
      </w:pPr>
      <w:r>
        <w:t>Coordinates with Branch Manager on availability</w:t>
      </w:r>
    </w:p>
    <w:p>
      <w:r>
        <w:rPr>
          <w:b/>
        </w:rPr>
        <w:t>General Superintendent (C)</w:t>
      </w:r>
    </w:p>
    <w:p>
      <w:pPr>
        <w:pStyle w:val="ListBullet"/>
      </w:pPr>
      <w:r>
        <w:t>Validates field leadership assignments</w:t>
      </w:r>
    </w:p>
    <w:p>
      <w:pPr>
        <w:pStyle w:val="ListBullet"/>
      </w:pPr>
      <w:r>
        <w:t>Confirms crew availability and capability</w:t>
      </w:r>
    </w:p>
    <w:p>
      <w:r>
        <w:rPr>
          <w:b/>
        </w:rPr>
        <w:t>Safety Coordinator (C)</w:t>
      </w:r>
    </w:p>
    <w:p>
      <w:pPr>
        <w:pStyle w:val="ListBullet"/>
      </w:pPr>
      <w:r>
        <w:t>Ensures safety-qualified personnel are assigned</w:t>
      </w:r>
    </w:p>
    <w:p>
      <w:pPr>
        <w:pStyle w:val="ListBullet"/>
      </w:pPr>
      <w:r>
        <w:t>Reviews site-specific safety requirements</w:t>
      </w:r>
    </w:p>
    <w:p>
      <w:r>
        <w:t>RACI: R=Responsible, A=Accountable, C=Consulted, I=Informed</w:t>
      </w:r>
    </w:p>
    <w:p>
      <w:pPr>
        <w:pStyle w:val="Heading2"/>
      </w:pPr>
      <w:r>
        <w:t>REQUIREMENTS</w:t>
      </w:r>
    </w:p>
    <w:p>
      <w:pPr>
        <w:pStyle w:val="ListBullet"/>
      </w:pPr>
      <w:r>
        <w:t>Award package and project scope</w:t>
      </w:r>
    </w:p>
    <w:p>
      <w:pPr>
        <w:pStyle w:val="ListBullet"/>
      </w:pPr>
      <w:r>
        <w:t>Project schedule and duration</w:t>
      </w:r>
    </w:p>
    <w:p>
      <w:pPr>
        <w:pStyle w:val="ListBullet"/>
      </w:pPr>
      <w:r>
        <w:t>Resource availability matrix</w:t>
      </w:r>
    </w:p>
    <w:p>
      <w:pPr>
        <w:pStyle w:val="ListBullet"/>
      </w:pPr>
      <w:r>
        <w:t>Skills/certification requirements</w:t>
      </w:r>
    </w:p>
    <w:p>
      <w:pPr>
        <w:pStyle w:val="ListBullet"/>
      </w:pPr>
      <w:r>
        <w:t>Project complexity assessment</w:t>
      </w:r>
    </w:p>
    <w:p>
      <w:pPr>
        <w:pStyle w:val="ListBullet"/>
      </w:pPr>
      <w:r>
        <w:t>Historical performance data (similar projects)</w:t>
      </w:r>
    </w:p>
    <w:p>
      <w:pPr>
        <w:pStyle w:val="Heading2"/>
      </w:pPr>
      <w:r>
        <w:t>PROCEDURE</w:t>
      </w:r>
    </w:p>
    <w:p>
      <w:pPr>
        <w:pStyle w:val="Heading3"/>
      </w:pPr>
      <w:r>
        <w:t>Step 1 – Assess Project Requirements</w:t>
      </w:r>
    </w:p>
    <w:p>
      <w:r>
        <w:t>PM reviews award package and project scope to identify:</w:t>
      </w:r>
    </w:p>
    <w:p>
      <w:pPr>
        <w:pStyle w:val="ListBullet"/>
      </w:pPr>
      <w:r>
        <w:t>Required roles (PM, APM, Foreman, Field Supervisor, Safety, etc.)</w:t>
      </w:r>
    </w:p>
    <w:p>
      <w:pPr>
        <w:pStyle w:val="ListBullet"/>
      </w:pPr>
      <w:r>
        <w:t>Skill requirements (certifications, experience level)</w:t>
      </w:r>
    </w:p>
    <w:p>
      <w:pPr>
        <w:pStyle w:val="ListBullet"/>
      </w:pPr>
      <w:r>
        <w:t>Duration and timing of resource needs</w:t>
      </w:r>
    </w:p>
    <w:p>
      <w:pPr>
        <w:pStyle w:val="ListBullet"/>
      </w:pPr>
      <w:r>
        <w:t>Special requirements (BIM, prefab, commissioning)</w:t>
      </w:r>
    </w:p>
    <w:p>
      <w:pPr>
        <w:pStyle w:val="Heading3"/>
      </w:pPr>
      <w:r>
        <w:t>Step 2 – Review Resource Availability</w:t>
      </w:r>
    </w:p>
    <w:p>
      <w:r>
        <w:t>PM coordinates with Branch Manager and GS to:</w:t>
      </w:r>
    </w:p>
    <w:p>
      <w:pPr>
        <w:pStyle w:val="ListBullet"/>
      </w:pPr>
      <w:r>
        <w:t>Review current project commitments</w:t>
      </w:r>
    </w:p>
    <w:p>
      <w:pPr>
        <w:pStyle w:val="ListBullet"/>
      </w:pPr>
      <w:r>
        <w:t>Identify available personnel</w:t>
      </w:r>
    </w:p>
    <w:p>
      <w:pPr>
        <w:pStyle w:val="ListBullet"/>
      </w:pPr>
      <w:r>
        <w:t>Consider geographical and logistical factors</w:t>
      </w:r>
    </w:p>
    <w:p>
      <w:pPr>
        <w:pStyle w:val="ListBullet"/>
      </w:pPr>
      <w:r>
        <w:t>Assess workload balance across projects</w:t>
      </w:r>
    </w:p>
    <w:p>
      <w:pPr>
        <w:pStyle w:val="Heading3"/>
      </w:pPr>
      <w:r>
        <w:t>Step 3 – Select Team Members</w:t>
      </w:r>
    </w:p>
    <w:p>
      <w:r>
        <w:t>Based on requirements and availability:</w:t>
      </w:r>
    </w:p>
    <w:p>
      <w:pPr>
        <w:pStyle w:val="ListBullet"/>
      </w:pPr>
      <w:r>
        <w:t>Match skills to project needs</w:t>
      </w:r>
    </w:p>
    <w:p>
      <w:pPr>
        <w:pStyle w:val="ListBullet"/>
      </w:pPr>
      <w:r>
        <w:t>Consider team chemistry and past performance</w:t>
      </w:r>
    </w:p>
    <w:p>
      <w:pPr>
        <w:pStyle w:val="ListBullet"/>
      </w:pPr>
      <w:r>
        <w:t>Ensure appropriate supervision ratios</w:t>
      </w:r>
    </w:p>
    <w:p>
      <w:pPr>
        <w:pStyle w:val="ListBullet"/>
      </w:pPr>
      <w:r>
        <w:t>Address any certification gaps</w:t>
      </w:r>
    </w:p>
    <w:p>
      <w:pPr>
        <w:pStyle w:val="Heading3"/>
      </w:pPr>
      <w:r>
        <w:t>Step 4 – Obtain Approval</w:t>
      </w:r>
    </w:p>
    <w:p>
      <w:r>
        <w:t>Branch Manager reviews and approves:</w:t>
      </w:r>
    </w:p>
    <w:p>
      <w:pPr>
        <w:pStyle w:val="ListBullet"/>
      </w:pPr>
      <w:r>
        <w:t>Final team roster</w:t>
      </w:r>
    </w:p>
    <w:p>
      <w:pPr>
        <w:pStyle w:val="ListBullet"/>
      </w:pPr>
      <w:r>
        <w:t>Resource allocation timing</w:t>
      </w:r>
    </w:p>
    <w:p>
      <w:pPr>
        <w:pStyle w:val="ListBullet"/>
      </w:pPr>
      <w:r>
        <w:t>Any cross-project resource sharing</w:t>
      </w:r>
    </w:p>
    <w:p>
      <w:pPr>
        <w:pStyle w:val="ListBullet"/>
      </w:pPr>
      <w:r>
        <w:t>Budget implications of team selection</w:t>
      </w:r>
    </w:p>
    <w:p>
      <w:pPr>
        <w:pStyle w:val="Heading3"/>
      </w:pPr>
      <w:r>
        <w:t>Step 5 – Communicate Assignments</w:t>
      </w:r>
    </w:p>
    <w:p>
      <w:r>
        <w:t>PM communicates assignments to:</w:t>
      </w:r>
    </w:p>
    <w:p>
      <w:pPr>
        <w:pStyle w:val="ListBullet"/>
      </w:pPr>
      <w:r>
        <w:t>Selected team members</w:t>
      </w:r>
    </w:p>
    <w:p>
      <w:pPr>
        <w:pStyle w:val="ListBullet"/>
      </w:pPr>
      <w:r>
        <w:t>Supporting departments (Safety, Purchasing, Prefab)</w:t>
      </w:r>
    </w:p>
    <w:p>
      <w:pPr>
        <w:pStyle w:val="ListBullet"/>
      </w:pPr>
      <w:r>
        <w:t>Project Coordinator for administrative setup</w:t>
      </w:r>
    </w:p>
    <w:p>
      <w:pPr>
        <w:pStyle w:val="ListBullet"/>
      </w:pPr>
      <w:r>
        <w:t>Schedule turnover meeting (SOP 9.2.015)</w:t>
      </w:r>
    </w:p>
    <w:p>
      <w:pPr>
        <w:pStyle w:val="Heading2"/>
      </w:pPr>
      <w:r>
        <w:t>COMPLIANCE &amp; REVIEW</w:t>
      </w:r>
    </w:p>
    <w:p>
      <w:r>
        <w:t>KPIs:</w:t>
      </w:r>
    </w:p>
    <w:p>
      <w:pPr>
        <w:pStyle w:val="ListBullet"/>
      </w:pPr>
      <w:r>
        <w:t>Team selection complete within 3 days of award - 100%</w:t>
      </w:r>
    </w:p>
    <w:p>
      <w:pPr>
        <w:pStyle w:val="ListBullet"/>
      </w:pPr>
      <w:r>
        <w:t>All required roles identified and filled - 100%</w:t>
      </w:r>
    </w:p>
    <w:p>
      <w:pPr>
        <w:pStyle w:val="ListBullet"/>
      </w:pPr>
      <w:r>
        <w:t>Branch Manager approval obtained - 100%</w:t>
      </w:r>
    </w:p>
    <w:p>
      <w:pPr>
        <w:pStyle w:val="ListBullet"/>
      </w:pPr>
      <w:r>
        <w:t>Team members notified before turnover meeting - 100%</w:t>
      </w:r>
    </w:p>
    <w:p>
      <w:pPr>
        <w:pStyle w:val="Heading2"/>
      </w:pPr>
      <w:r>
        <w:t>TRAINING REQUIREMENTS</w:t>
      </w:r>
    </w:p>
    <w:p>
      <w:r>
        <w:t>Personnel performing this SOP must complete the following training:</w:t>
      </w:r>
    </w:p>
    <w:p>
      <w:pPr>
        <w:pStyle w:val="ListBullet"/>
      </w:pPr>
      <w:r>
        <w:t>Project Manager: Project Structure, Delegation, and Team Development (Tab 51)</w:t>
      </w:r>
    </w:p>
    <w:p>
      <w:pPr>
        <w:pStyle w:val="ListBullet"/>
      </w:pPr>
      <w:r>
        <w:t>Project Manager: Chapter 4 Building an Effective Team (Tab 51)</w:t>
      </w:r>
    </w:p>
    <w:p>
      <w:pPr>
        <w:pStyle w:val="ListBullet"/>
      </w:pPr>
      <w:r>
        <w:t>General Superintendent: Introduction to Field Leadership Section 1 (Tab 51)</w:t>
      </w:r>
    </w:p>
    <w:p>
      <w:pPr>
        <w:pStyle w:val="ListBullet"/>
      </w:pPr>
      <w:r>
        <w:t>All: Team Management training per Target Skill Rules</w:t>
      </w:r>
    </w:p>
    <w:p>
      <w:pPr>
        <w:pStyle w:val="Heading2"/>
      </w:pPr>
      <w:r>
        <w:t>MANAGEMENT DIRECTIVE ALIGNMENT</w:t>
      </w:r>
    </w:p>
    <w:p>
      <w:r>
        <w:t>This SOP implements the requirements of MD 9.4 (Work Force Development Coordination) which directs General Superintendents to coordinate with Project Management and Field Leadership to assign desired field leadership and employees to projects. It also aligns with MD 9.5 (Field Leadership &amp; Manpower) which requires Project Managers to coordinate with Branch Manager, Branch General Superintendent, and Branch Safety Superintendent to ensure best available field leadership and labor are assigned.</w:t>
      </w:r>
    </w:p>
    <w:p>
      <w:pPr>
        <w:pStyle w:val="Heading2"/>
      </w:pPr>
      <w:r>
        <w:t>APPENDIX</w:t>
      </w:r>
    </w:p>
    <w:p>
      <w:pPr>
        <w:pStyle w:val="ListBullet"/>
      </w:pPr>
      <w:r>
        <w:t>Team Selection Checklist</w:t>
      </w:r>
    </w:p>
    <w:p>
      <w:pPr>
        <w:pStyle w:val="ListBullet"/>
      </w:pPr>
      <w:r>
        <w:t>Resource Availability Matrix Template</w:t>
      </w:r>
    </w:p>
    <w:p>
      <w:pPr>
        <w:pStyle w:val="ListBullet"/>
      </w:pPr>
      <w:r>
        <w:t>Skills/Certification Requirements by Role</w:t>
      </w:r>
    </w:p>
    <w:p>
      <w:pPr>
        <w:pStyle w:val="ListBullet"/>
      </w:pPr>
      <w:r>
        <w:t>Project Complexity Assessment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