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SOP: 9.41.675 – Conduct Daily Huddles</w:t>
      </w:r>
    </w:p>
    <w:p>
      <w:r>
        <w:t>Department: Field Operations</w:t>
      </w:r>
    </w:p>
    <w:p>
      <w:pPr>
        <w:pStyle w:val="Heading2"/>
      </w:pPr>
      <w:r>
        <w:t>CROSS-REFERENCE SUMMARY</w:t>
      </w:r>
    </w:p>
    <w:tbl>
      <w:tblPr>
        <w:tblStyle w:val="TableGrid"/>
        <w:tblW w:type="auto" w:w="0"/>
        <w:tblLook w:firstColumn="1" w:firstRow="1" w:lastColumn="0" w:lastRow="0" w:noHBand="0" w:noVBand="1" w:val="04A0"/>
      </w:tblPr>
      <w:tblGrid>
        <w:gridCol w:w="4320"/>
        <w:gridCol w:w="4320"/>
      </w:tblGrid>
      <w:tr>
        <w:tc>
          <w:tcPr>
            <w:tcW w:type="dxa" w:w="4320"/>
          </w:tcPr>
          <w:p>
            <w:r>
              <w:t>Related Job Descriptions</w:t>
            </w:r>
          </w:p>
        </w:tc>
        <w:tc>
          <w:tcPr>
            <w:tcW w:type="dxa" w:w="4320"/>
          </w:tcPr>
          <w:p>
            <w:r>
              <w:t>Policy 7.2.4 (Foreman); Policy 7.2.3 (Lead Journeyman); Policy 7.2.5 (Project Superintendent)</w:t>
            </w:r>
          </w:p>
        </w:tc>
      </w:tr>
      <w:tr>
        <w:tc>
          <w:tcPr>
            <w:tcW w:type="dxa" w:w="4320"/>
          </w:tcPr>
          <w:p>
            <w:r>
              <w:t>Management Directives</w:t>
            </w:r>
          </w:p>
        </w:tc>
        <w:tc>
          <w:tcPr>
            <w:tcW w:type="dxa" w:w="4320"/>
          </w:tcPr>
          <w:p>
            <w:r>
              <w:t>MD 9.3 (Execution of the Plan - Field Leadership)</w:t>
            </w:r>
          </w:p>
        </w:tc>
      </w:tr>
      <w:tr>
        <w:tc>
          <w:tcPr>
            <w:tcW w:type="dxa" w:w="4320"/>
          </w:tcPr>
          <w:p>
            <w:r>
              <w:t>Related Training Modules</w:t>
            </w:r>
          </w:p>
        </w:tc>
        <w:tc>
          <w:tcPr>
            <w:tcW w:type="dxa" w:w="4320"/>
          </w:tcPr>
          <w:p>
            <w:r>
              <w:t>Techniques for Better Communication and Feedback; Chapter 8 Introduction to Effective Communication; Leadership Essentials; Building and Maintaining Team Morale</w:t>
            </w:r>
          </w:p>
        </w:tc>
      </w:tr>
      <w:tr>
        <w:tc>
          <w:tcPr>
            <w:tcW w:type="dxa" w:w="4320"/>
          </w:tcPr>
          <w:p>
            <w:r>
              <w:t>Related SOPs</w:t>
            </w:r>
          </w:p>
        </w:tc>
        <w:tc>
          <w:tcPr>
            <w:tcW w:type="dxa" w:w="4320"/>
          </w:tcPr>
          <w:p>
            <w:r>
              <w:t>9.41.680 - Conduct Weekly Foreman Meetings; 9.41.215 - Manage Daily Reports; 9.41.485 - Conduct Safety Meetings</w:t>
            </w:r>
          </w:p>
        </w:tc>
      </w:tr>
    </w:tbl>
    <w:p/>
    <w:p>
      <w:pPr>
        <w:pStyle w:val="Heading2"/>
      </w:pPr>
      <w:r>
        <w:t>PURPOSE</w:t>
      </w:r>
    </w:p>
    <w:p>
      <w:r>
        <w:t>To establish a standardized process for conducting daily crew huddles to communicate work assignments, safety reminders, coordinate activities, and ensure all crew members understand daily objectives.</w:t>
      </w:r>
    </w:p>
    <w:p>
      <w:pPr>
        <w:pStyle w:val="Heading2"/>
      </w:pPr>
      <w:r>
        <w:t>SCOPE</w:t>
      </w:r>
    </w:p>
    <w:p>
      <w:r>
        <w:t>Applies to all projects / situations where:</w:t>
      </w:r>
    </w:p>
    <w:p>
      <w:pPr>
        <w:pStyle w:val="ListBullet"/>
      </w:pPr>
      <w:r>
        <w:t>Start of each work shift</w:t>
      </w:r>
    </w:p>
    <w:p>
      <w:pPr>
        <w:pStyle w:val="ListBullet"/>
      </w:pPr>
      <w:r>
        <w:t>After lunch breaks as needed</w:t>
      </w:r>
    </w:p>
    <w:p>
      <w:pPr>
        <w:pStyle w:val="ListBullet"/>
      </w:pPr>
      <w:r>
        <w:t>When work conditions or plans change significantly</w:t>
      </w:r>
    </w:p>
    <w:p>
      <w:pPr>
        <w:pStyle w:val="Heading2"/>
      </w:pPr>
      <w:r>
        <w:t>ROLES &amp; RESPONSIBILITIES</w:t>
      </w:r>
    </w:p>
    <w:p>
      <w:r>
        <w:rPr>
          <w:b/>
        </w:rPr>
        <w:t>Foreman (R)</w:t>
      </w:r>
    </w:p>
    <w:p>
      <w:pPr>
        <w:pStyle w:val="ListBullet"/>
      </w:pPr>
      <w:r>
        <w:t>Conducts daily huddle</w:t>
      </w:r>
    </w:p>
    <w:p>
      <w:pPr>
        <w:pStyle w:val="ListBullet"/>
      </w:pPr>
      <w:r>
        <w:t>Communicates work assignments</w:t>
      </w:r>
    </w:p>
    <w:p>
      <w:pPr>
        <w:pStyle w:val="ListBullet"/>
      </w:pPr>
      <w:r>
        <w:t>Reviews safety topics</w:t>
      </w:r>
    </w:p>
    <w:p>
      <w:pPr>
        <w:pStyle w:val="ListBullet"/>
      </w:pPr>
      <w:r>
        <w:t>Addresses crew questions</w:t>
      </w:r>
    </w:p>
    <w:p>
      <w:r>
        <w:rPr>
          <w:b/>
        </w:rPr>
        <w:t>Lead Journeyman (C)</w:t>
      </w:r>
    </w:p>
    <w:p>
      <w:pPr>
        <w:pStyle w:val="ListBullet"/>
      </w:pPr>
      <w:r>
        <w:t>Assists with huddle coordination</w:t>
      </w:r>
    </w:p>
    <w:p>
      <w:pPr>
        <w:pStyle w:val="ListBullet"/>
      </w:pPr>
      <w:r>
        <w:t>Provides input on crew assignments</w:t>
      </w:r>
    </w:p>
    <w:p>
      <w:pPr>
        <w:pStyle w:val="ListBullet"/>
      </w:pPr>
      <w:r>
        <w:t>Supports Foreman communication</w:t>
      </w:r>
    </w:p>
    <w:p>
      <w:r>
        <w:rPr>
          <w:b/>
        </w:rPr>
        <w:t>Project Superintendent (A)</w:t>
      </w:r>
    </w:p>
    <w:p>
      <w:pPr>
        <w:pStyle w:val="ListBullet"/>
      </w:pPr>
      <w:r>
        <w:t>Ensures huddles occur</w:t>
      </w:r>
    </w:p>
    <w:p>
      <w:pPr>
        <w:pStyle w:val="ListBullet"/>
      </w:pPr>
      <w:r>
        <w:t>Provides project-level updates</w:t>
      </w:r>
    </w:p>
    <w:p>
      <w:pPr>
        <w:pStyle w:val="ListBullet"/>
      </w:pPr>
      <w:r>
        <w:t>Addresses escalated issues</w:t>
      </w:r>
    </w:p>
    <w:p>
      <w:r>
        <w:t>RACI: R=Responsible, A=Accountable, C=Consulted, I=Informed</w:t>
      </w:r>
    </w:p>
    <w:p>
      <w:pPr>
        <w:pStyle w:val="Heading2"/>
      </w:pPr>
      <w:r>
        <w:t>REQUIREMENTS</w:t>
      </w:r>
    </w:p>
    <w:p>
      <w:pPr>
        <w:pStyle w:val="ListBullet"/>
      </w:pPr>
      <w:r>
        <w:t>Daily work plan and assignments</w:t>
      </w:r>
    </w:p>
    <w:p>
      <w:pPr>
        <w:pStyle w:val="ListBullet"/>
      </w:pPr>
      <w:r>
        <w:t>Safety topic for the day</w:t>
      </w:r>
    </w:p>
    <w:p>
      <w:pPr>
        <w:pStyle w:val="ListBullet"/>
      </w:pPr>
      <w:r>
        <w:t>Coordination needs with other trades</w:t>
      </w:r>
    </w:p>
    <w:p>
      <w:pPr>
        <w:pStyle w:val="ListBullet"/>
      </w:pPr>
      <w:r>
        <w:t>Material and tool availability status</w:t>
      </w:r>
    </w:p>
    <w:p>
      <w:pPr>
        <w:pStyle w:val="ListBullet"/>
      </w:pPr>
      <w:r>
        <w:t>Schedule milestones and priorities</w:t>
      </w:r>
    </w:p>
    <w:p>
      <w:pPr>
        <w:pStyle w:val="Heading2"/>
      </w:pPr>
      <w:r>
        <w:t>PROCEDURE</w:t>
      </w:r>
    </w:p>
    <w:p>
      <w:pPr>
        <w:pStyle w:val="Heading3"/>
      </w:pPr>
      <w:r>
        <w:t>Step 1 – Prepare for Huddle</w:t>
      </w:r>
    </w:p>
    <w:p>
      <w:r>
        <w:t>Foreman prepares before crew arrival:</w:t>
      </w:r>
    </w:p>
    <w:p>
      <w:pPr>
        <w:pStyle w:val="ListBullet"/>
      </w:pPr>
      <w:r>
        <w:t>Review daily work plan from Job Plan</w:t>
      </w:r>
    </w:p>
    <w:p>
      <w:pPr>
        <w:pStyle w:val="ListBullet"/>
      </w:pPr>
      <w:r>
        <w:t>Identify safety topic (JHA items)</w:t>
      </w:r>
    </w:p>
    <w:p>
      <w:pPr>
        <w:pStyle w:val="ListBullet"/>
      </w:pPr>
      <w:r>
        <w:t>Note coordination requirements</w:t>
      </w:r>
    </w:p>
    <w:p>
      <w:pPr>
        <w:pStyle w:val="ListBullet"/>
      </w:pPr>
      <w:r>
        <w:t>Identify material/tool needs</w:t>
      </w:r>
    </w:p>
    <w:p>
      <w:pPr>
        <w:pStyle w:val="Heading3"/>
      </w:pPr>
      <w:r>
        <w:t>Step 2 – Conduct Huddle</w:t>
      </w:r>
    </w:p>
    <w:p>
      <w:r>
        <w:t>At shift start, gather crew and cover:</w:t>
      </w:r>
    </w:p>
    <w:p>
      <w:pPr>
        <w:pStyle w:val="ListBullet"/>
      </w:pPr>
      <w:r>
        <w:t>Safety moment or JHA review</w:t>
      </w:r>
    </w:p>
    <w:p>
      <w:pPr>
        <w:pStyle w:val="ListBullet"/>
      </w:pPr>
      <w:r>
        <w:t>Daily work assignments by crew member</w:t>
      </w:r>
    </w:p>
    <w:p>
      <w:pPr>
        <w:pStyle w:val="ListBullet"/>
      </w:pPr>
      <w:r>
        <w:t>Production targets and quality reminders</w:t>
      </w:r>
    </w:p>
    <w:p>
      <w:pPr>
        <w:pStyle w:val="ListBullet"/>
      </w:pPr>
      <w:r>
        <w:t>Coordination with other trades</w:t>
      </w:r>
    </w:p>
    <w:p>
      <w:pPr>
        <w:pStyle w:val="ListBullet"/>
      </w:pPr>
      <w:r>
        <w:t>Material staging and tool locations</w:t>
      </w:r>
    </w:p>
    <w:p>
      <w:pPr>
        <w:pStyle w:val="ListBullet"/>
      </w:pPr>
      <w:r>
        <w:t>Questions and concerns</w:t>
      </w:r>
    </w:p>
    <w:p>
      <w:pPr>
        <w:pStyle w:val="Heading3"/>
      </w:pPr>
      <w:r>
        <w:t>Step 3 – Monitor and Adjust</w:t>
      </w:r>
    </w:p>
    <w:p>
      <w:r>
        <w:t>Throughout the day:</w:t>
      </w:r>
    </w:p>
    <w:p>
      <w:pPr>
        <w:pStyle w:val="ListBullet"/>
      </w:pPr>
      <w:r>
        <w:t>Monitor progress against plan</w:t>
      </w:r>
    </w:p>
    <w:p>
      <w:pPr>
        <w:pStyle w:val="ListBullet"/>
      </w:pPr>
      <w:r>
        <w:t>Address issues as they arise</w:t>
      </w:r>
    </w:p>
    <w:p>
      <w:pPr>
        <w:pStyle w:val="ListBullet"/>
      </w:pPr>
      <w:r>
        <w:t>Conduct brief afternoon huddle if needed</w:t>
      </w:r>
    </w:p>
    <w:p>
      <w:pPr>
        <w:pStyle w:val="ListBullet"/>
      </w:pPr>
      <w:r>
        <w:t>Note productivity and quantities</w:t>
      </w:r>
    </w:p>
    <w:p>
      <w:pPr>
        <w:pStyle w:val="Heading3"/>
      </w:pPr>
      <w:r>
        <w:t>Step 4 – Document</w:t>
      </w:r>
    </w:p>
    <w:p>
      <w:r>
        <w:t>Record daily activities:</w:t>
      </w:r>
    </w:p>
    <w:p>
      <w:pPr>
        <w:pStyle w:val="ListBullet"/>
      </w:pPr>
      <w:r>
        <w:t>Complete timecard with hours by cost code</w:t>
      </w:r>
    </w:p>
    <w:p>
      <w:pPr>
        <w:pStyle w:val="ListBullet"/>
      </w:pPr>
      <w:r>
        <w:t>Record installed quantities</w:t>
      </w:r>
    </w:p>
    <w:p>
      <w:pPr>
        <w:pStyle w:val="ListBullet"/>
      </w:pPr>
      <w:r>
        <w:t>Note any delays or impacts</w:t>
      </w:r>
    </w:p>
    <w:p>
      <w:pPr>
        <w:pStyle w:val="ListBullet"/>
      </w:pPr>
      <w:r>
        <w:t>Prepare for next day huddle</w:t>
      </w:r>
    </w:p>
    <w:p>
      <w:pPr>
        <w:pStyle w:val="Heading2"/>
      </w:pPr>
      <w:r>
        <w:t>COMPLIANCE &amp; REVIEW</w:t>
      </w:r>
    </w:p>
    <w:p>
      <w:r>
        <w:t>KPIs:</w:t>
      </w:r>
    </w:p>
    <w:p>
      <w:pPr>
        <w:pStyle w:val="ListBullet"/>
      </w:pPr>
      <w:r>
        <w:t>Daily huddle conducted - 100%</w:t>
      </w:r>
    </w:p>
    <w:p>
      <w:pPr>
        <w:pStyle w:val="ListBullet"/>
      </w:pPr>
      <w:r>
        <w:t>Safety topic covered - 100%</w:t>
      </w:r>
    </w:p>
    <w:p>
      <w:pPr>
        <w:pStyle w:val="ListBullet"/>
      </w:pPr>
      <w:r>
        <w:t>All crew members present at huddle - 95%</w:t>
      </w:r>
    </w:p>
    <w:p>
      <w:pPr>
        <w:pStyle w:val="ListBullet"/>
      </w:pPr>
      <w:r>
        <w:t>Work assignments communicated clearly - 100%</w:t>
      </w:r>
    </w:p>
    <w:p>
      <w:pPr>
        <w:pStyle w:val="Heading2"/>
      </w:pPr>
      <w:r>
        <w:t>TRAINING REQUIREMENTS</w:t>
      </w:r>
    </w:p>
    <w:p>
      <w:r>
        <w:t>Personnel performing this SOP must complete the following training:</w:t>
      </w:r>
    </w:p>
    <w:p>
      <w:pPr>
        <w:pStyle w:val="ListBullet"/>
      </w:pPr>
      <w:r>
        <w:t>Foreman: Leadership Essentials (Tab 51)</w:t>
      </w:r>
    </w:p>
    <w:p>
      <w:pPr>
        <w:pStyle w:val="ListBullet"/>
      </w:pPr>
      <w:r>
        <w:t>Foreman: Techniques for Better Communication and Feedback (Tab 51)</w:t>
      </w:r>
    </w:p>
    <w:p>
      <w:pPr>
        <w:pStyle w:val="ListBullet"/>
      </w:pPr>
      <w:r>
        <w:t>Foreman: Chapter 8 Introduction to Effective Communication (Tab 51)</w:t>
      </w:r>
    </w:p>
    <w:p>
      <w:pPr>
        <w:pStyle w:val="ListBullet"/>
      </w:pPr>
      <w:r>
        <w:t>Lead Journeyman: Building and Maintaining Team Morale (Tab 51)</w:t>
      </w:r>
    </w:p>
    <w:p>
      <w:pPr>
        <w:pStyle w:val="Heading2"/>
      </w:pPr>
      <w:r>
        <w:t>MANAGEMENT DIRECTIVE ALIGNMENT</w:t>
      </w:r>
    </w:p>
    <w:p>
      <w:r>
        <w:t>This SOP implements MD 9.3 (Execution of the Plan) which requires Field Leadership to layout daily work activities for crews, monitor progress during work shift, and report quantities for crews at end of shift. It ensures Foremen and Lead Men are accountable for crew productivity and direct all electricians to operate efficiently.</w:t>
      </w:r>
    </w:p>
    <w:p>
      <w:pPr>
        <w:pStyle w:val="Heading2"/>
      </w:pPr>
      <w:r>
        <w:t>APPENDIX</w:t>
      </w:r>
    </w:p>
    <w:p>
      <w:pPr>
        <w:pStyle w:val="ListBullet"/>
      </w:pPr>
      <w:r>
        <w:t>Daily Huddle Checklist</w:t>
      </w:r>
    </w:p>
    <w:p>
      <w:pPr>
        <w:pStyle w:val="ListBullet"/>
      </w:pPr>
      <w:r>
        <w:t>Safety Topic Calendar</w:t>
      </w:r>
    </w:p>
    <w:p>
      <w:pPr>
        <w:pStyle w:val="ListBullet"/>
      </w:pPr>
      <w:r>
        <w:t>Work Assignment Template</w:t>
      </w:r>
    </w:p>
    <w:p>
      <w:pPr>
        <w:pStyle w:val="ListBullet"/>
      </w:pPr>
      <w:r>
        <w:t>Coordination Log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