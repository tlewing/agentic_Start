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Operations Manager</w:t>
      </w:r>
    </w:p>
    <w:p>
      <w:pPr>
        <w:jc w:val="center"/>
      </w:pPr>
      <w:r>
        <w:rPr>
          <w:b/>
        </w:rPr>
        <w:t>Policy Manual Reference: Policy Manual 7.3.2</w:t>
      </w:r>
    </w:p>
    <w:p/>
    <w:p>
      <w:pPr>
        <w:pStyle w:val="Heading1"/>
      </w:pPr>
      <w:r>
        <w:t>Cross-Reference Summary</w:t>
      </w:r>
    </w:p>
    <w:tbl>
      <w:tblPr>
        <w:tblStyle w:val="TableGrid"/>
        <w:tblW w:type="auto" w:w="0"/>
        <w:tblLook w:firstColumn="1" w:firstRow="1" w:lastColumn="0" w:lastRow="0" w:noHBand="0" w:noVBand="1" w:val="04A0"/>
      </w:tblPr>
      <w:tblGrid>
        <w:gridCol w:w="4320"/>
        <w:gridCol w:w="4320"/>
      </w:tblGrid>
      <w:tr>
        <w:tc>
          <w:tcPr>
            <w:tcW w:type="dxa" w:w="4320"/>
          </w:tcPr>
          <w:p>
            <w:r>
              <w:t>Reference Type</w:t>
            </w:r>
          </w:p>
        </w:tc>
        <w:tc>
          <w:tcPr>
            <w:tcW w:type="dxa" w:w="4320"/>
          </w:tcPr>
          <w:p>
            <w:r>
              <w:t>References</w:t>
            </w:r>
          </w:p>
        </w:tc>
      </w:tr>
      <w:tr>
        <w:tc>
          <w:tcPr>
            <w:tcW w:type="dxa" w:w="4320"/>
          </w:tcPr>
          <w:p>
            <w:r>
              <w:t>Management Directives</w:t>
            </w:r>
          </w:p>
        </w:tc>
        <w:tc>
          <w:tcPr>
            <w:tcW w:type="dxa" w:w="4320"/>
          </w:tcPr>
          <w:p>
            <w:r>
              <w:t>MD 9.5 (Project Management); MD 9.6 (Branch Management)</w:t>
            </w:r>
          </w:p>
        </w:tc>
      </w:tr>
      <w:tr>
        <w:tc>
          <w:tcPr>
            <w:tcW w:type="dxa" w:w="4320"/>
          </w:tcPr>
          <w:p>
            <w:r>
              <w:t>Primary SOPs</w:t>
            </w:r>
          </w:p>
        </w:tc>
        <w:tc>
          <w:tcPr>
            <w:tcW w:type="dxa" w:w="4320"/>
          </w:tcPr>
          <w:p>
            <w:r>
              <w:t>Strategic oversight of all project SOPs</w:t>
            </w:r>
          </w:p>
        </w:tc>
      </w:tr>
      <w:tr>
        <w:tc>
          <w:tcPr>
            <w:tcW w:type="dxa" w:w="4320"/>
          </w:tcPr>
          <w:p>
            <w:r>
              <w:t>Required Training</w:t>
            </w:r>
          </w:p>
        </w:tc>
        <w:tc>
          <w:tcPr>
            <w:tcW w:type="dxa" w:w="4320"/>
          </w:tcPr>
          <w:p>
            <w:r>
              <w:t>All PM Training + Executive Leadership</w:t>
            </w:r>
          </w:p>
        </w:tc>
      </w:tr>
      <w:tr>
        <w:tc>
          <w:tcPr>
            <w:tcW w:type="dxa" w:w="4320"/>
          </w:tcPr>
          <w:p>
            <w:r>
              <w:t>Target Skill Rules</w:t>
            </w:r>
          </w:p>
        </w:tc>
        <w:tc>
          <w:tcPr>
            <w:tcW w:type="dxa" w:w="4320"/>
          </w:tcPr>
          <w:p>
            <w:r>
              <w:t>Operations Manager Leadership</w:t>
            </w:r>
          </w:p>
        </w:tc>
      </w:tr>
      <w:tr>
        <w:tc>
          <w:tcPr>
            <w:tcW w:type="dxa" w:w="4320"/>
          </w:tcPr>
          <w:p>
            <w:r>
              <w:t>Skill Level Sets</w:t>
            </w:r>
          </w:p>
        </w:tc>
        <w:tc>
          <w:tcPr>
            <w:tcW w:type="dxa" w:w="4320"/>
          </w:tcPr>
          <w:p>
            <w:r>
              <w:t>Professional Development (Expert); Leadership (Expert)</w:t>
            </w:r>
          </w:p>
        </w:tc>
      </w:tr>
    </w:tbl>
    <w:p/>
    <w:p>
      <w:pPr>
        <w:pStyle w:val="Heading1"/>
      </w:pPr>
      <w:r>
        <w:t>Position Summary</w:t>
      </w:r>
    </w:p>
    <w:p>
      <w:r>
        <w:t>The Operations Manager oversees multiple Project Managers and Superintendents, manages branch operations and resources, and ensures consistent execution of company standards across all projects. This position is responsible for operational excellence and team development.</w:t>
      </w:r>
    </w:p>
    <w:p>
      <w:pPr>
        <w:pStyle w:val="Heading1"/>
      </w:pPr>
      <w:r>
        <w:t>Reports To</w:t>
      </w:r>
    </w:p>
    <w:p>
      <w:r>
        <w:t>Branch Manager or Vice President of Operations</w:t>
      </w:r>
    </w:p>
    <w:p>
      <w:pPr>
        <w:pStyle w:val="Heading1"/>
      </w:pPr>
      <w:r>
        <w:t>Key Responsibilities</w:t>
      </w:r>
    </w:p>
    <w:p>
      <w:pPr>
        <w:pStyle w:val="ListBullet"/>
      </w:pPr>
      <w:r>
        <w:t>Oversee multiple Project Managers and Project Superintendents</w:t>
      </w:r>
    </w:p>
    <w:p>
      <w:pPr>
        <w:pStyle w:val="ListBullet"/>
      </w:pPr>
      <w:r>
        <w:t>Manage branch operational performance and metrics</w:t>
      </w:r>
    </w:p>
    <w:p>
      <w:pPr>
        <w:pStyle w:val="ListBullet"/>
      </w:pPr>
      <w:r>
        <w:t>Allocate resources across projects</w:t>
      </w:r>
    </w:p>
    <w:p>
      <w:pPr>
        <w:pStyle w:val="ListBullet"/>
      </w:pPr>
      <w:r>
        <w:t>Ensure consistent execution of company standards</w:t>
      </w:r>
    </w:p>
    <w:p>
      <w:pPr>
        <w:pStyle w:val="ListBullet"/>
      </w:pPr>
      <w:r>
        <w:t>Develop and mentor project management team</w:t>
      </w:r>
    </w:p>
    <w:p>
      <w:pPr>
        <w:pStyle w:val="ListBullet"/>
      </w:pPr>
      <w:r>
        <w:t>Review and approve project budgets and schedules</w:t>
      </w:r>
    </w:p>
    <w:p>
      <w:pPr>
        <w:pStyle w:val="ListBullet"/>
      </w:pPr>
      <w:r>
        <w:t>Resolve escalated project issues</w:t>
      </w:r>
    </w:p>
    <w:p>
      <w:pPr>
        <w:pStyle w:val="ListBullet"/>
      </w:pPr>
      <w:r>
        <w:t>Represent company to major clients</w:t>
      </w:r>
    </w:p>
    <w:p>
      <w:pPr>
        <w:pStyle w:val="ListBullet"/>
      </w:pPr>
      <w:r>
        <w:t>Participate in business development activities</w:t>
      </w:r>
    </w:p>
    <w:p>
      <w:pPr>
        <w:pStyle w:val="ListBullet"/>
      </w:pPr>
      <w:r>
        <w:t>Implement operational improvements</w:t>
      </w:r>
    </w:p>
    <w:p>
      <w:pPr>
        <w:pStyle w:val="ListBullet"/>
      </w:pPr>
      <w:r>
        <w:t>Conduct performance reviews for direct reports</w:t>
      </w:r>
    </w:p>
    <w:p>
      <w:pPr>
        <w:pStyle w:val="ListBullet"/>
      </w:pPr>
      <w:r>
        <w:t>Ensure compliance with all company policies</w:t>
      </w:r>
    </w:p>
    <w:p>
      <w:pPr>
        <w:pStyle w:val="Heading1"/>
      </w:pPr>
      <w:r>
        <w:t>Applicable Standard Operating Procedures</w:t>
      </w:r>
    </w:p>
    <w:p>
      <w:r>
        <w:t>This position is responsible for compliance with the following SOPs:</w:t>
      </w:r>
    </w:p>
    <w:p>
      <w:pPr>
        <w:pStyle w:val="Heading2"/>
      </w:pPr>
      <w:r>
        <w:t>Strategic Oversight</w:t>
      </w:r>
    </w:p>
    <w:p>
      <w:pPr>
        <w:pStyle w:val="ListBullet"/>
      </w:pPr>
      <w:r>
        <w:t>All 9.2.xxx Pre-Construction SOPs (oversight)</w:t>
      </w:r>
    </w:p>
    <w:p>
      <w:pPr>
        <w:pStyle w:val="ListBullet"/>
      </w:pPr>
      <w:r>
        <w:t>All 9.41.xxx Execution SOPs (oversight)</w:t>
      </w:r>
    </w:p>
    <w:p>
      <w:pPr>
        <w:pStyle w:val="ListBullet"/>
      </w:pPr>
      <w:r>
        <w:t>All 9.6.xxx Closeout SOPs (oversight)</w:t>
      </w:r>
    </w:p>
    <w:p>
      <w:pPr>
        <w:pStyle w:val="Heading2"/>
      </w:pPr>
      <w:r>
        <w:t>Management SOPs</w:t>
      </w:r>
    </w:p>
    <w:p>
      <w:pPr>
        <w:pStyle w:val="ListBullet"/>
      </w:pPr>
      <w:r>
        <w:t>Resource allocation procedures</w:t>
      </w:r>
    </w:p>
    <w:p>
      <w:pPr>
        <w:pStyle w:val="ListBullet"/>
      </w:pPr>
      <w:r>
        <w:t>Performance review procedures</w:t>
      </w:r>
    </w:p>
    <w:p>
      <w:pPr>
        <w:pStyle w:val="ListBullet"/>
      </w:pPr>
      <w:r>
        <w:t>Escalation procedures</w:t>
      </w:r>
    </w:p>
    <w:p>
      <w:pPr>
        <w:pStyle w:val="Heading1"/>
      </w:pPr>
      <w:r>
        <w:t>Required Training</w:t>
      </w:r>
    </w:p>
    <w:p>
      <w:r>
        <w:t>Personnel in this position must complete the following training:</w:t>
      </w:r>
    </w:p>
    <w:p>
      <w:pPr>
        <w:pStyle w:val="Heading2"/>
      </w:pPr>
      <w:r>
        <w:t>Executive Leadership</w:t>
      </w:r>
    </w:p>
    <w:p>
      <w:pPr>
        <w:pStyle w:val="ListBullet"/>
      </w:pPr>
      <w:r>
        <w:t>Strategic Thinking</w:t>
      </w:r>
    </w:p>
    <w:p>
      <w:pPr>
        <w:pStyle w:val="ListBullet"/>
      </w:pPr>
      <w:r>
        <w:t>Presentation Skills</w:t>
      </w:r>
    </w:p>
    <w:p>
      <w:pPr>
        <w:pStyle w:val="ListBullet"/>
      </w:pPr>
      <w:r>
        <w:t>Industry Leadership</w:t>
      </w:r>
    </w:p>
    <w:p>
      <w:pPr>
        <w:pStyle w:val="ListBullet"/>
      </w:pPr>
      <w:r>
        <w:t>Business Development</w:t>
      </w:r>
    </w:p>
    <w:p>
      <w:pPr>
        <w:pStyle w:val="Heading2"/>
      </w:pPr>
      <w:r>
        <w:t>All Project Management Training</w:t>
      </w:r>
    </w:p>
    <w:p>
      <w:pPr>
        <w:pStyle w:val="ListBullet"/>
      </w:pPr>
      <w:r>
        <w:t>All PM training requirements</w:t>
      </w:r>
    </w:p>
    <w:p>
      <w:pPr>
        <w:pStyle w:val="ListBullet"/>
      </w:pPr>
      <w:r>
        <w:t>Advanced financial management</w:t>
      </w:r>
    </w:p>
    <w:p>
      <w:pPr>
        <w:pStyle w:val="ListBullet"/>
      </w:pPr>
      <w:r>
        <w:t>Contract management</w:t>
      </w:r>
    </w:p>
    <w:p>
      <w:pPr>
        <w:pStyle w:val="Heading1"/>
      </w:pPr>
      <w:r>
        <w:t>Management Directive Compliance</w:t>
      </w:r>
    </w:p>
    <w:p>
      <w:r>
        <w:t>This position operates under the following Management Directives:</w:t>
      </w:r>
    </w:p>
    <w:p>
      <w:pPr>
        <w:pStyle w:val="ListBullet"/>
      </w:pPr>
      <w:r>
        <w:t>MD 9.5 - Project Management Requirements (full compliance)</w:t>
      </w:r>
    </w:p>
    <w:p>
      <w:pPr>
        <w:pStyle w:val="ListBullet"/>
      </w:pPr>
      <w:r>
        <w:t>MD 9.6 - Branch Management Requirements</w:t>
      </w:r>
    </w:p>
    <w:p>
      <w:pPr>
        <w:pStyle w:val="Heading1"/>
      </w:pPr>
      <w:r>
        <w:t>Qualifications</w:t>
      </w:r>
    </w:p>
    <w:p>
      <w:pPr>
        <w:pStyle w:val="ListBullet"/>
      </w:pPr>
      <w:r>
        <w:t>Minimum 5 years experience as Project Manager</w:t>
      </w:r>
    </w:p>
    <w:p>
      <w:pPr>
        <w:pStyle w:val="ListBullet"/>
      </w:pPr>
      <w:r>
        <w:t>Demonstrated success in multi-project management</w:t>
      </w:r>
    </w:p>
    <w:p>
      <w:pPr>
        <w:pStyle w:val="ListBullet"/>
      </w:pPr>
      <w:r>
        <w:t>Strong financial and business acumen</w:t>
      </w:r>
    </w:p>
    <w:p>
      <w:pPr>
        <w:pStyle w:val="ListBullet"/>
      </w:pPr>
      <w:r>
        <w:t>Excellent leadership and team development skills</w:t>
      </w:r>
    </w:p>
    <w:p>
      <w:pPr>
        <w:pStyle w:val="ListBullet"/>
      </w:pPr>
      <w:r>
        <w:t>Strategic thinking capability</w:t>
      </w:r>
    </w:p>
    <w:p>
      <w:pPr>
        <w:pStyle w:val="ListBullet"/>
      </w:pPr>
      <w:r>
        <w:t>Client relationship management experience</w:t>
      </w:r>
    </w:p>
    <w:p>
      <w:pPr>
        <w:pStyle w:val="Heading1"/>
      </w:pPr>
      <w:r>
        <w:t>Career Progression</w:t>
      </w:r>
    </w:p>
    <w:p>
      <w:r>
        <w:t>Operations Manager -&gt; Branch Manager -&gt; Vice President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