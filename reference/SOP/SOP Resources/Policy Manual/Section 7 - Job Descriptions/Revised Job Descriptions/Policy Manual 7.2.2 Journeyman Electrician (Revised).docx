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7.2.2</w:t>
      </w:r>
    </w:p>
    <w:p>
      <w:pPr>
        <w:pStyle w:val="Heading2"/>
      </w:pPr>
      <w:r>
        <w:t>JOURNEYMAN ELECTRICIAN</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SOPs</w:t>
            </w:r>
          </w:p>
        </w:tc>
        <w:tc>
          <w:tcPr>
            <w:tcW w:type="dxa" w:w="4320"/>
          </w:tcPr>
          <w:p>
            <w:r>
              <w:t>All Apprentice SOPs plus Quality Control; Trade Coordination; Simple LOTO</w:t>
            </w:r>
          </w:p>
        </w:tc>
      </w:tr>
      <w:tr>
        <w:tc>
          <w:tcPr>
            <w:tcW w:type="dxa" w:w="4320"/>
          </w:tcPr>
          <w:p>
            <w:r>
              <w:t>Management Directives</w:t>
            </w:r>
          </w:p>
        </w:tc>
        <w:tc>
          <w:tcPr>
            <w:tcW w:type="dxa" w:w="4320"/>
          </w:tcPr>
          <w:p>
            <w:r>
              <w:t>MD 9.2 (Field Employees)</w:t>
            </w:r>
          </w:p>
        </w:tc>
      </w:tr>
      <w:tr>
        <w:tc>
          <w:tcPr>
            <w:tcW w:type="dxa" w:w="4320"/>
          </w:tcPr>
          <w:p>
            <w:r>
              <w:t>Required Training</w:t>
            </w:r>
          </w:p>
        </w:tc>
        <w:tc>
          <w:tcPr>
            <w:tcW w:type="dxa" w:w="4320"/>
          </w:tcPr>
          <w:p>
            <w:r>
              <w:t>All Apprentice Training plus Leadership Introduction; Mentoring &amp; Coaching; Job Plan Fundamentals; Simple LOTO Procedures; Scaffold Fundamentals</w:t>
            </w:r>
          </w:p>
        </w:tc>
      </w:tr>
      <w:tr>
        <w:tc>
          <w:tcPr>
            <w:tcW w:type="dxa" w:w="4320"/>
          </w:tcPr>
          <w:p>
            <w:r>
              <w:t>Target Skill Rules</w:t>
            </w:r>
          </w:p>
        </w:tc>
        <w:tc>
          <w:tcPr>
            <w:tcW w:type="dxa" w:w="4320"/>
          </w:tcPr>
          <w:p>
            <w:r>
              <w:t>Journeyman Core Competencies; Journeyman Leadership Introduction; Journeyman Technical Advancement</w:t>
            </w:r>
          </w:p>
        </w:tc>
      </w:tr>
    </w:tbl>
    <w:p/>
    <w:p>
      <w:r>
        <w:t>Department: Operations</w:t>
      </w:r>
    </w:p>
    <w:p>
      <w:r>
        <w:t>Reports To: Foreman / General Foreman</w:t>
      </w:r>
    </w:p>
    <w:p>
      <w:r>
        <w:t>Supervises: Apprentices (mentoring/training capacity)</w:t>
      </w:r>
    </w:p>
    <w:p>
      <w:pPr>
        <w:pStyle w:val="Heading2"/>
      </w:pPr>
      <w:r>
        <w:t>QUALIFICATIONS</w:t>
      </w:r>
    </w:p>
    <w:p>
      <w:pPr>
        <w:pStyle w:val="ListBullet"/>
      </w:pPr>
      <w:r>
        <w:t>Journeyman or Master Electrician License</w:t>
      </w:r>
    </w:p>
    <w:p>
      <w:pPr>
        <w:pStyle w:val="ListBullet"/>
      </w:pPr>
      <w:r>
        <w:t>Completion of 4-year apprenticeship or equivalent</w:t>
      </w:r>
    </w:p>
    <w:p>
      <w:pPr>
        <w:pStyle w:val="ListBullet"/>
      </w:pPr>
      <w:r>
        <w:t>Current state-issued Driver's License</w:t>
      </w:r>
    </w:p>
    <w:p>
      <w:pPr>
        <w:pStyle w:val="ListBullet"/>
      </w:pPr>
      <w:r>
        <w:t>OSHA 10 (may be required in some states)</w:t>
      </w:r>
    </w:p>
    <w:p>
      <w:pPr>
        <w:pStyle w:val="ListBullet"/>
      </w:pPr>
      <w:r>
        <w:t>8,000+ hours field experience</w:t>
      </w:r>
    </w:p>
    <w:p>
      <w:pPr>
        <w:pStyle w:val="Heading2"/>
      </w:pPr>
      <w:r>
        <w:t>SUMMARY</w:t>
      </w:r>
    </w:p>
    <w:p>
      <w:r>
        <w:t>Perform installation, maintenance, and repair of electrical systems. Mentor and train apprentices. Execute field installation on projects as directed by Foreman. Obtain advanced technical knowledge in specialized areas. Primary focus on industrial and commercial electrical work.</w:t>
      </w:r>
    </w:p>
    <w:p>
      <w:pPr>
        <w:pStyle w:val="Heading2"/>
      </w:pPr>
      <w:r>
        <w:t>ESSENTIAL DUTIES AND RESPONSIBILITIES</w:t>
      </w:r>
    </w:p>
    <w:p>
      <w:pPr>
        <w:pStyle w:val="ListBullet"/>
      </w:pPr>
      <w:r>
        <w:t>All functions required of apprentice level</w:t>
      </w:r>
    </w:p>
    <w:p>
      <w:pPr>
        <w:pStyle w:val="ListBullet"/>
      </w:pPr>
      <w:r>
        <w:t>Installation, maintenance, and repair of electrical systems</w:t>
      </w:r>
    </w:p>
    <w:p>
      <w:pPr>
        <w:pStyle w:val="ListBullet"/>
      </w:pPr>
      <w:r>
        <w:t>Teaching, training, and mentoring apprentices</w:t>
      </w:r>
    </w:p>
    <w:p>
      <w:pPr>
        <w:pStyle w:val="ListBullet"/>
      </w:pPr>
      <w:r>
        <w:t>Quality workmanship to GSL standards</w:t>
      </w:r>
    </w:p>
    <w:p>
      <w:pPr>
        <w:pStyle w:val="ListBullet"/>
      </w:pPr>
      <w:r>
        <w:t>Proficiency in GSL standard operating procedures</w:t>
      </w:r>
    </w:p>
    <w:p>
      <w:pPr>
        <w:pStyle w:val="ListBullet"/>
      </w:pPr>
      <w:r>
        <w:t>Implementation of lean construction principles</w:t>
      </w:r>
    </w:p>
    <w:p>
      <w:pPr>
        <w:pStyle w:val="ListBullet"/>
      </w:pPr>
      <w:r>
        <w:t>Advanced technical work in specialized areas</w:t>
      </w:r>
    </w:p>
    <w:p>
      <w:pPr>
        <w:pStyle w:val="ListBullet"/>
      </w:pPr>
      <w:r>
        <w:t>Prepare for management opportunities</w:t>
      </w:r>
    </w:p>
    <w:p>
      <w:pPr>
        <w:pStyle w:val="Heading2"/>
      </w:pPr>
      <w:r>
        <w:t>APPLICABLE STANDARD OPERATING PROCEDURES</w:t>
      </w:r>
    </w:p>
    <w:p>
      <w:r>
        <w:t>This role is responsible for executing the following SOPs:</w:t>
      </w:r>
    </w:p>
    <w:p>
      <w:pPr>
        <w:pStyle w:val="ListBullet"/>
      </w:pPr>
      <w:r>
        <w:t>All Apprentice-level SOPs</w:t>
      </w:r>
    </w:p>
    <w:p>
      <w:pPr>
        <w:pStyle w:val="ListBullet"/>
      </w:pPr>
      <w:r>
        <w:t>SOP 9.41.525 - Quality Inspections (self-inspection)</w:t>
      </w:r>
    </w:p>
    <w:p>
      <w:pPr>
        <w:pStyle w:val="ListBullet"/>
      </w:pPr>
      <w:r>
        <w:t>Simple LOTO Procedures</w:t>
      </w:r>
    </w:p>
    <w:p>
      <w:pPr>
        <w:pStyle w:val="ListBullet"/>
      </w:pPr>
      <w:r>
        <w:t>Trade Coordination procedures</w:t>
      </w:r>
    </w:p>
    <w:p>
      <w:pPr>
        <w:pStyle w:val="Heading2"/>
      </w:pPr>
      <w:r>
        <w:t>REQUIRED TRAINING</w:t>
      </w:r>
    </w:p>
    <w:p>
      <w:r>
        <w:t>Personnel in this role must complete the following training per GSL Academy Target Skill Rules:</w:t>
      </w:r>
    </w:p>
    <w:p>
      <w:pPr>
        <w:pStyle w:val="ListBullet"/>
      </w:pPr>
      <w:r>
        <w:t>All Apprentice training requirements (completed)</w:t>
      </w:r>
    </w:p>
    <w:p>
      <w:pPr>
        <w:pStyle w:val="ListBullet"/>
      </w:pPr>
      <w:r>
        <w:t>Simple LOTO Procedures - Upon promotion</w:t>
      </w:r>
    </w:p>
    <w:p>
      <w:pPr>
        <w:pStyle w:val="ListBullet"/>
      </w:pPr>
      <w:r>
        <w:t>Personal Fall Arrest Systems - Upon promotion</w:t>
      </w:r>
    </w:p>
    <w:p>
      <w:pPr>
        <w:pStyle w:val="ListBullet"/>
      </w:pPr>
      <w:r>
        <w:t>Scaffold Fundamentals - Upon promotion</w:t>
      </w:r>
    </w:p>
    <w:p>
      <w:pPr>
        <w:pStyle w:val="ListBullet"/>
      </w:pPr>
      <w:r>
        <w:t>Confined Space Program - Upon promotion</w:t>
      </w:r>
    </w:p>
    <w:p>
      <w:pPr>
        <w:pStyle w:val="ListBullet"/>
      </w:pPr>
      <w:r>
        <w:t>Building Relationships - First year</w:t>
      </w:r>
    </w:p>
    <w:p>
      <w:pPr>
        <w:pStyle w:val="ListBullet"/>
      </w:pPr>
      <w:r>
        <w:t>Mentoring &amp; Coaching - First year</w:t>
      </w:r>
    </w:p>
    <w:p>
      <w:pPr>
        <w:pStyle w:val="ListBullet"/>
      </w:pPr>
      <w:r>
        <w:t>Job Plan Fundamentals - First year</w:t>
      </w:r>
    </w:p>
    <w:p>
      <w:pPr>
        <w:pStyle w:val="Heading2"/>
      </w:pPr>
      <w:r>
        <w:t>MANAGEMENT DIRECTIVE COMPLIANCE</w:t>
      </w:r>
    </w:p>
    <w:p>
      <w:r>
        <w:t>This role must comply with MD 9.2 (Management Directives for Field Employees) with additional responsibility for quality workmanship and mentoring apprentices per GSL standards.</w:t>
      </w:r>
    </w:p>
    <w:p>
      <w:pPr>
        <w:pStyle w:val="Heading2"/>
      </w:pPr>
      <w:r>
        <w:t>REQUIRED SKILLS AND COMPETENCIES</w:t>
      </w:r>
    </w:p>
    <w:p>
      <w:pPr>
        <w:pStyle w:val="ListBullet"/>
      </w:pPr>
      <w:r>
        <w:t>Advanced electrical installation skills</w:t>
      </w:r>
    </w:p>
    <w:p>
      <w:pPr>
        <w:pStyle w:val="ListBullet"/>
      </w:pPr>
      <w:r>
        <w:t>Blueprint reading and interpretation</w:t>
      </w:r>
    </w:p>
    <w:p>
      <w:pPr>
        <w:pStyle w:val="ListBullet"/>
      </w:pPr>
      <w:r>
        <w:t>NEC code knowledge</w:t>
      </w:r>
    </w:p>
    <w:p>
      <w:pPr>
        <w:pStyle w:val="ListBullet"/>
      </w:pPr>
      <w:r>
        <w:t>Troubleshooting and problem-solving</w:t>
      </w:r>
    </w:p>
    <w:p>
      <w:pPr>
        <w:pStyle w:val="ListBullet"/>
      </w:pPr>
      <w:r>
        <w:t>Mentoring and training ability</w:t>
      </w:r>
    </w:p>
    <w:p>
      <w:pPr>
        <w:pStyle w:val="ListBullet"/>
      </w:pPr>
      <w:r>
        <w:t>Quality self-inspection</w:t>
      </w:r>
    </w:p>
    <w:p>
      <w:pPr>
        <w:pStyle w:val="ListBullet"/>
      </w:pPr>
      <w:r>
        <w:t>Communication skills</w:t>
      </w:r>
    </w:p>
    <w:p>
      <w:pPr>
        <w:pStyle w:val="ListBullet"/>
      </w:pPr>
      <w:r>
        <w:t>Team collaboration</w:t>
      </w:r>
    </w:p>
    <w:p>
      <w:pPr>
        <w:pStyle w:val="Heading2"/>
      </w:pPr>
      <w:r>
        <w:t>PHYSICAL REQUIREMENTS</w:t>
      </w:r>
    </w:p>
    <w:p>
      <w:pPr>
        <w:pStyle w:val="ListBullet"/>
      </w:pPr>
      <w:r>
        <w:t>Standing, walking, climbing for extended periods</w:t>
      </w:r>
    </w:p>
    <w:p>
      <w:pPr>
        <w:pStyle w:val="ListBullet"/>
      </w:pPr>
      <w:r>
        <w:t>Lifting up to 50 lbs regularly</w:t>
      </w:r>
    </w:p>
    <w:p>
      <w:pPr>
        <w:pStyle w:val="ListBullet"/>
      </w:pPr>
      <w:r>
        <w:t>Working at heights on ladders and scaffolds</w:t>
      </w:r>
    </w:p>
    <w:p>
      <w:pPr>
        <w:pStyle w:val="ListBullet"/>
      </w:pPr>
      <w:r>
        <w:t>Working in confined spaces</w:t>
      </w:r>
    </w:p>
    <w:p>
      <w:pPr>
        <w:pStyle w:val="ListBullet"/>
      </w:pPr>
      <w:r>
        <w:t>Exposure to weather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