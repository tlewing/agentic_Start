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9.2.015 – Project Turnover Meeting</w:t>
      </w:r>
    </w:p>
    <w:p>
      <w:r>
        <w:t>Department: Project Management /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9.2.010 - Team Selection</w:t>
      </w:r>
    </w:p>
    <w:p>
      <w:pPr>
        <w:pStyle w:val="ListBullet"/>
      </w:pPr>
      <w:r>
        <w:t>• 9.2.040 - Project Manager Reviews Plans Specifications &amp; Schedule</w:t>
      </w:r>
    </w:p>
    <w:p>
      <w:pPr>
        <w:pStyle w:val="ListBullet"/>
      </w:pPr>
      <w:r>
        <w:t>• 9.2.050 - Field Supervisor Reviews Plans Specifications &amp; Schedule</w:t>
      </w:r>
    </w:p>
    <w:p>
      <w:pPr>
        <w:pStyle w:val="ListBullet"/>
      </w:pPr>
      <w:r>
        <w:t>• 9.2.110 - Develop Project Schedule</w:t>
      </w:r>
    </w:p>
    <w:p>
      <w:pPr>
        <w:pStyle w:val="ListBullet"/>
      </w:pPr>
      <w:r>
        <w:t>• 9.2.130 - Construction Execution Kickoff Meeting</w:t>
      </w:r>
    </w:p>
    <w:p>
      <w:pPr>
        <w:pStyle w:val="ListBullet"/>
      </w:pPr>
      <w:r>
        <w:t>• 9.2.140 - Develop Project Budget</w:t>
      </w:r>
    </w:p>
    <w:p>
      <w:pPr>
        <w:pStyle w:val="ListBullet"/>
      </w:pPr>
      <w:r>
        <w:t>• 9.6.015 - Manage Project Turnover Documentation</w:t>
      </w:r>
    </w:p>
    <w:p/>
    <w:p>
      <w:r>
        <w:rPr>
          <w:b/>
          <w:sz w:val="26"/>
        </w:rPr>
        <w:t>Purpose</w:t>
      </w:r>
    </w:p>
    <w:p>
      <w:r>
        <w:t>To ensure a consistent and documented turnover process for newly awarded projects using a standardized Smartsheet agenda to guide communication, task planning, and team alignment.</w:t>
      </w:r>
    </w:p>
    <w:p/>
    <w:p>
      <w:r>
        <w:rPr>
          <w:b/>
          <w:sz w:val="26"/>
        </w:rPr>
        <w:t>Scope</w:t>
      </w:r>
    </w:p>
    <w:p>
      <w:r>
        <w:t>This SOP applies to all projects awarded through GSL's estimating department. It is triggered immediately upon project award and applies before field mobilization begins.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 (PM): </w:t>
      </w:r>
      <w:r>
        <w:t>Schedules the meeting, maintains the Smartsheet agenda, and ensures all sections are completed.</w:t>
      </w:r>
    </w:p>
    <w:p>
      <w:r>
        <w:rPr>
          <w:b/>
        </w:rPr>
        <w:t xml:space="preserve">Estimator: </w:t>
      </w:r>
      <w:r>
        <w:t>Provides cost breakdowns, scope assumptions, and value engineering input.</w:t>
      </w:r>
    </w:p>
    <w:p>
      <w:r>
        <w:rPr>
          <w:b/>
        </w:rPr>
        <w:t xml:space="preserve">General Superintendent: </w:t>
      </w:r>
      <w:r>
        <w:t>Validates field plan, resources, and schedule expectations.</w:t>
      </w:r>
    </w:p>
    <w:p>
      <w:r>
        <w:rPr>
          <w:b/>
        </w:rPr>
        <w:t xml:space="preserve">Safety Representative: </w:t>
      </w:r>
      <w:r>
        <w:t>Reviews site-specific safety items and populates relevant Smartsheet sections.</w:t>
      </w:r>
    </w:p>
    <w:p>
      <w:r>
        <w:rPr>
          <w:b/>
        </w:rPr>
        <w:t xml:space="preserve">Prefab Lead: </w:t>
      </w:r>
      <w:r>
        <w:t>Evaluates prefab opportunities and updates prefab-related rows.</w:t>
      </w:r>
    </w:p>
    <w:p>
      <w:r>
        <w:rPr>
          <w:b/>
        </w:rPr>
        <w:t xml:space="preserve">Purchasing: </w:t>
      </w:r>
      <w:r>
        <w:t>Identifies procurement timelines, long-lead items, and vendor follow-ups.</w:t>
      </w:r>
    </w:p>
    <w:p>
      <w:r>
        <w:rPr>
          <w:b/>
        </w:rPr>
        <w:t xml:space="preserve">All Attendees: </w:t>
      </w:r>
      <w:r>
        <w:t>Review and update their assigned sections of the Smartsheet before the meeting.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Award package (estimate, scope, clarifications)</w:t>
      </w:r>
    </w:p>
    <w:p>
      <w:pPr>
        <w:pStyle w:val="ListBullet"/>
      </w:pPr>
      <w:r>
        <w:t>• Current Smartsheet agenda workbook (template link)</w:t>
      </w:r>
    </w:p>
    <w:p>
      <w:pPr>
        <w:pStyle w:val="ListBullet"/>
      </w:pPr>
      <w:r>
        <w:t>• Project specifications and drawings</w:t>
      </w:r>
    </w:p>
    <w:p>
      <w:pPr>
        <w:pStyle w:val="ListBullet"/>
      </w:pPr>
      <w:r>
        <w:t>• Prefab and safety planning tools</w:t>
      </w:r>
    </w:p>
    <w:p>
      <w:pPr>
        <w:pStyle w:val="ListBullet"/>
      </w:pPr>
      <w:r>
        <w:t>• Master planning worksheet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Initiate Turnover Process</w:t>
      </w:r>
    </w:p>
    <w:p>
      <w:pPr>
        <w:pStyle w:val="ListBullet"/>
      </w:pPr>
      <w:r>
        <w:t>• Upon award, the PM duplicates the standard Smartsheet Turnover Agenda template.</w:t>
      </w:r>
    </w:p>
    <w:p>
      <w:pPr>
        <w:pStyle w:val="ListBullet"/>
      </w:pPr>
      <w:r>
        <w:t>• The Smartsheet is saved to the project folder and link is shared with core stakeholders.</w:t>
      </w:r>
    </w:p>
    <w:p>
      <w:pPr>
        <w:pStyle w:val="ListBullet"/>
      </w:pPr>
      <w:r>
        <w:t>• The PM enters project details into the header section.</w:t>
      </w:r>
    </w:p>
    <w:p/>
    <w:p>
      <w:r>
        <w:rPr>
          <w:b/>
        </w:rPr>
        <w:t>Step 2: Assign Section Ownership</w:t>
      </w:r>
    </w:p>
    <w:p>
      <w:pPr>
        <w:pStyle w:val="ListBullet"/>
      </w:pPr>
      <w:r>
        <w:t>• Each column of the Smartsheet corresponds to a topic (Scope, Safety, Prefab, Procurement, etc.).</w:t>
      </w:r>
    </w:p>
    <w:p>
      <w:pPr>
        <w:pStyle w:val="ListBullet"/>
      </w:pPr>
      <w:r>
        <w:t>• The PM assigns responsible parties for each topic using the 'Owner' column.</w:t>
      </w:r>
    </w:p>
    <w:p>
      <w:pPr>
        <w:pStyle w:val="ListBullet"/>
      </w:pPr>
      <w:r>
        <w:t>• Assigned individuals must review and pre-fill their sections before the meeting date.</w:t>
      </w:r>
    </w:p>
    <w:p/>
    <w:p>
      <w:r>
        <w:rPr>
          <w:b/>
        </w:rPr>
        <w:t>Step 3: Schedule the Turnover Meeting</w:t>
      </w:r>
    </w:p>
    <w:p>
      <w:pPr>
        <w:pStyle w:val="ListBullet"/>
      </w:pPr>
      <w:r>
        <w:t>• PM schedules the turnover meeting within 5 business days of project award.</w:t>
      </w:r>
    </w:p>
    <w:p>
      <w:pPr>
        <w:pStyle w:val="ListBullet"/>
      </w:pPr>
      <w:r>
        <w:t>• Required attendees include: Estimator, PM, GS, Safety, Prefab, and Purchasing.</w:t>
      </w:r>
    </w:p>
    <w:p/>
    <w:p>
      <w:r>
        <w:rPr>
          <w:b/>
        </w:rPr>
        <w:t>Step 4: Conduct the Turnover Meeting</w:t>
      </w:r>
    </w:p>
    <w:p>
      <w:pPr>
        <w:pStyle w:val="ListBullet"/>
      </w:pPr>
      <w:r>
        <w:t>• The PM shares the live Smartsheet during the meeting.</w:t>
      </w:r>
    </w:p>
    <w:p>
      <w:pPr>
        <w:pStyle w:val="ListBullet"/>
      </w:pPr>
      <w:r>
        <w:t>• Each topic owner presents their section, discusses open items, and logs comments directly in Smartsheet.</w:t>
      </w:r>
    </w:p>
    <w:p>
      <w:pPr>
        <w:pStyle w:val="ListBullet"/>
      </w:pPr>
      <w:r>
        <w:t>• Action items are entered into the 'Follow-Up' and 'Status' columns.</w:t>
      </w:r>
    </w:p>
    <w:p/>
    <w:p>
      <w:r>
        <w:rPr>
          <w:b/>
        </w:rPr>
        <w:t>Step 5: Document and Distribute Results</w:t>
      </w:r>
    </w:p>
    <w:p>
      <w:pPr>
        <w:pStyle w:val="ListBullet"/>
      </w:pPr>
      <w:r>
        <w:t>• After the meeting, the PM ensures all sections are marked complete or have follow-ups logged.</w:t>
      </w:r>
    </w:p>
    <w:p>
      <w:pPr>
        <w:pStyle w:val="ListBullet"/>
      </w:pPr>
      <w:r>
        <w:t>• The Smartsheet remains the living document throughout planning.</w:t>
      </w:r>
    </w:p>
    <w:p>
      <w:pPr>
        <w:pStyle w:val="ListBullet"/>
      </w:pPr>
      <w:r>
        <w:t>• The final link is added to the project folder and shared with the extended team.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>
      <w:r>
        <w:t>• Tab 5: Purchasing Buy out</w:t>
      </w:r>
    </w:p>
    <w:p>
      <w:r>
        <w:t>• Tab 6: Scheduling</w:t>
      </w:r>
    </w:p>
    <w:p>
      <w:r>
        <w:t>• Tab 7: Job Plans</w:t>
      </w:r>
    </w:p>
    <w:p/>
    <w:p>
      <w:r>
        <w:t>Job Descriptions (Policy Manual Section 7):</w:t>
      </w:r>
    </w:p>
    <w:p>
      <w:r>
        <w:t>• 7.2.5 Project Superintendent</w:t>
      </w:r>
    </w:p>
    <w:p>
      <w:r>
        <w:t>• 7.2.6 Project Safety Coordinator</w:t>
      </w:r>
    </w:p>
    <w:p>
      <w:r>
        <w:t>• 7.3.1 Operations Management</w:t>
      </w:r>
    </w:p>
    <w:p>
      <w:r>
        <w:t>• 7.3.3 Estimating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9.7 Estimating</w:t>
      </w:r>
    </w:p>
    <w:p>
      <w:r>
        <w:t>• 9.3 Field Leadership</w:t>
      </w:r>
    </w:p>
    <w:p/>
    <w:p>
      <w:r>
        <w:t>Reference Documents:</w:t>
      </w:r>
    </w:p>
    <w:p>
      <w:r>
        <w:t>• GSL Smartsheet Turnover Agenda Template</w:t>
      </w:r>
    </w:p>
    <w:p>
      <w:r>
        <w:t>• Pre-Planning Smartsheet Agenda (Turnover Workbook)</w:t>
      </w:r>
    </w:p>
    <w:p>
      <w:r>
        <w:t>• Sample Completed Turnover Workbook</w:t>
      </w:r>
    </w:p>
    <w:p>
      <w:r>
        <w:t>• Prefab and Safety Planning Worksheets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9.2.015</SOPID>
    <FileLink xmlns="b11c1c0a-1848-4118-b7cf-ce9450f86f68">
      <Url xsi:nil="true"/>
      <Description xsi:nil="true"/>
    </FileLink>
    <RACI_Informed xmlns="b11c1c0a-1848-4118-b7cf-ce9450f86f68">
      <Value>Branch Manager</Value>
      <Value>Foreman</Value>
      <Value>General Superintendent</Value>
      <Value>Project Manager</Value>
      <Value>Prefab Lead</Value>
      <Value>Safety Coordinator</Value>
      <Value>Branch Manager</Value>
      <Value>Lead Estimator</Value>
      <Value>Chief Estimator</Value>
    </RACI_Informed>
    <SOPFileName xmlns="b11c1c0a-1848-4118-b7cf-ce9450f86f68">9.2.015 – Project Turnover Meeting</SOPFileName>
    <RelatedSOPs xmlns="b11c1c0a-1848-4118-b7cf-ce9450f86f68">
      <Value>258</Value>
      <Value>259</Value>
      <Value>268</Value>
      <Value>270</Value>
      <Value>283</Value>
      <Value>287</Value>
      <Value>289</Value>
      <Value>441</Value>
    </RelatedSOPs>
    <DocumentType xmlns="b11c1c0a-1848-4118-b7cf-ce9450f86f68">SOP</DocumentType>
    <RACI_Consulted xmlns="b11c1c0a-1848-4118-b7cf-ce9450f86f68">
      <Value>Project Manager</Value>
      <Value>Foreman</Value>
      <Value>Purchasing</Value>
      <Value>Safety Coordinator</Value>
      <Value>Prefab Lead</Value>
      <Value>Branch Manager</Value>
      <Value>Branch Manager</Value>
      <Value>Lead Estimator</Value>
      <Value>Chief Estimator</Value>
    </RACI_Consulted>
    <RACI_Responsible xmlns="b11c1c0a-1848-4118-b7cf-ce9450f86f68">Estimator</RACI_Responsible>
    <RACI_Accountable xmlns="b11c1c0a-1848-4118-b7cf-ce9450f86f68">Lead Estimator</RACI_Accountable>
    <Roles_RACI xmlns="b11c1c0a-1848-4118-b7cf-ce9450f86f68">
      <Value>Branch Manager</Value>
      <Value>Estimator</Value>
      <Value>Foreman</Value>
      <Value>General Superintendent</Value>
      <Value>Prefab Lead</Value>
      <Value>Project Manager</Value>
      <Value>Safety Superintendent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F9482E-733E-4670-BD2F-5C9E6340DBE3}"/>
</file>

<file path=customXml/itemProps3.xml><?xml version="1.0" encoding="utf-8"?>
<ds:datastoreItem xmlns:ds="http://schemas.openxmlformats.org/officeDocument/2006/customXml" ds:itemID="{9A7D5E6D-9428-41AD-88BA-9108D142EA47}"/>
</file>

<file path=customXml/itemProps4.xml><?xml version="1.0" encoding="utf-8"?>
<ds:datastoreItem xmlns:ds="http://schemas.openxmlformats.org/officeDocument/2006/customXml" ds:itemID="{7F507FBF-C8DC-4D8D-94F4-C257A9C699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Estimator</vt:lpwstr>
  </property>
  <property fmtid="{D5CDD505-2E9C-101B-9397-08002B2CF9AE}" pid="4" name="(RACI)Consulted">
    <vt:lpwstr>;#Project Manager;#Foreman;#Purchasing Manager;#Safety Superintendent;#Prefab Superintendent;#Branch Manager;#Business Manager;#Lead Estimator;#Chief Estimator;#</vt:lpwstr>
  </property>
  <property fmtid="{D5CDD505-2E9C-101B-9397-08002B2CF9AE}" pid="5" name="(RACI)Accountable">
    <vt:lpwstr>Lead Estimator</vt:lpwstr>
  </property>
  <property fmtid="{D5CDD505-2E9C-101B-9397-08002B2CF9AE}" pid="6" name="Roles(RACI)">
    <vt:lpwstr>;#Branch Manager;#Estimator;#Foreman;#General Superintendent;#Prefab Lead;#Project Manager;#Safety Superintendent;#</vt:lpwstr>
  </property>
  <property fmtid="{D5CDD505-2E9C-101B-9397-08002B2CF9AE}" pid="7" name="(RACI)Informed">
    <vt:lpwstr>;#Branch Manager;#Foreman;#General Superintendent;#Project Manager;#Prefab Superintendent;#Safety Superintendent;#Business Manager;#Lead Estimator;#Chief Estimator;#</vt:lpwstr>
  </property>
</Properties>
</file>