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SOP: 9.2.057 – Identify VE and Prefabrication Opportunities</w:t>
      </w:r>
    </w:p>
    <w:p>
      <w:r>
        <w:t>Department: Project Management / Prefabrication</w:t>
      </w:r>
    </w:p>
    <w:p>
      <w:r>
        <w:rPr>
          <w:b/>
        </w:rPr>
        <w:t>Related SOPs:</w:t>
      </w:r>
    </w:p>
    <w:p>
      <w:pPr>
        <w:pStyle w:val="ListBullet"/>
      </w:pPr>
      <w:r>
        <w:t>• 9.2.005 - Review Contract for High Risk Clauses</w:t>
      </w:r>
    </w:p>
    <w:p>
      <w:pPr>
        <w:pStyle w:val="ListBullet"/>
      </w:pPr>
      <w:r>
        <w:t>• 9.2.010 - Team Selection</w:t>
      </w:r>
    </w:p>
    <w:p>
      <w:pPr>
        <w:pStyle w:val="ListBullet"/>
      </w:pPr>
      <w:r>
        <w:t>• 9.2.040 - Project Manager Reviews Plans Specifications &amp; Schedule</w:t>
      </w:r>
    </w:p>
    <w:p>
      <w:pPr>
        <w:pStyle w:val="ListBullet"/>
      </w:pPr>
      <w:r>
        <w:t>• 9.2.050 - Field Supervisor Reviews Plans Specifications &amp; Schedule</w:t>
      </w:r>
    </w:p>
    <w:p>
      <w:pPr>
        <w:pStyle w:val="ListBullet"/>
      </w:pPr>
      <w:r>
        <w:t>• 9.2.055 - Compare Estimated vs Planned Performance</w:t>
      </w:r>
    </w:p>
    <w:p>
      <w:pPr>
        <w:pStyle w:val="ListBullet"/>
      </w:pPr>
      <w:r>
        <w:t>• 9.4.045 - Identify Value Engineering &amp; Prefabrication Opportunities</w:t>
      </w:r>
    </w:p>
    <w:p>
      <w:pPr>
        <w:pStyle w:val="ListBullet"/>
      </w:pPr>
      <w:r>
        <w:t>• 9.4.050 - Conduct Prefabrication Coordination Meetings</w:t>
      </w:r>
    </w:p>
    <w:p>
      <w:pPr>
        <w:pStyle w:val="ListBullet"/>
      </w:pPr>
      <w:r>
        <w:t>• 9.4.585 - Plan Prefabrication Resources</w:t>
      </w:r>
    </w:p>
    <w:p/>
    <w:p>
      <w:r>
        <w:rPr>
          <w:b/>
          <w:sz w:val="26"/>
        </w:rPr>
        <w:t>Purpose</w:t>
      </w:r>
    </w:p>
    <w:p>
      <w:r>
        <w:t>To define the process for identifying, developing, and documenting the project's prefabrication strategy, allowing for improved planning, efficiency, and field execution through the use of off-site construction.</w:t>
      </w:r>
    </w:p>
    <w:p/>
    <w:p>
      <w:r>
        <w:rPr>
          <w:b/>
          <w:sz w:val="26"/>
        </w:rPr>
        <w:t>Scope</w:t>
      </w:r>
    </w:p>
    <w:p>
      <w:r>
        <w:t>Applies to all projects with opportunities for prefabricated assemblies or materials. Involves coordination between the PM, Prefab Lead, GS, Estimator, and Design Team.</w:t>
      </w:r>
    </w:p>
    <w:p/>
    <w:p>
      <w:r>
        <w:rPr>
          <w:b/>
          <w:sz w:val="26"/>
        </w:rPr>
        <w:t>Roles &amp; Responsibilities</w:t>
      </w:r>
    </w:p>
    <w:p>
      <w:r>
        <w:rPr>
          <w:b/>
        </w:rPr>
        <w:t xml:space="preserve">Prefab Lead: </w:t>
      </w:r>
      <w:r>
        <w:t>Leads development of the prefab plan. Coordinates scope, sequencing, and logistics.</w:t>
      </w:r>
    </w:p>
    <w:p>
      <w:r>
        <w:rPr>
          <w:b/>
        </w:rPr>
        <w:t xml:space="preserve">Project Manager: </w:t>
      </w:r>
      <w:r>
        <w:t>Supports prefab planning and ensures alignment with schedule and budget.</w:t>
      </w:r>
    </w:p>
    <w:p>
      <w:r>
        <w:rPr>
          <w:b/>
        </w:rPr>
        <w:t xml:space="preserve">General Superintendent: </w:t>
      </w:r>
      <w:r>
        <w:t>Validates site readiness and receiving capabilities.</w:t>
      </w:r>
    </w:p>
    <w:p>
      <w:r>
        <w:rPr>
          <w:b/>
        </w:rPr>
        <w:t xml:space="preserve">Estimator: </w:t>
      </w:r>
      <w:r>
        <w:t>Confirms prefab elements included in the bid and identifies cost impacts.</w:t>
      </w:r>
    </w:p>
    <w:p>
      <w:r>
        <w:rPr>
          <w:b/>
        </w:rPr>
        <w:t xml:space="preserve">Project Engineer: </w:t>
      </w:r>
      <w:r>
        <w:t>Assists with documentation and submittal dependencies.</w:t>
      </w:r>
    </w:p>
    <w:p/>
    <w:p>
      <w:r>
        <w:rPr>
          <w:b/>
          <w:sz w:val="26"/>
        </w:rPr>
        <w:t>Requirements</w:t>
      </w:r>
    </w:p>
    <w:p>
      <w:pPr>
        <w:pStyle w:val="ListBullet"/>
      </w:pPr>
      <w:r>
        <w:t>• Project drawings and specifications</w:t>
      </w:r>
    </w:p>
    <w:p>
      <w:pPr>
        <w:pStyle w:val="ListBullet"/>
      </w:pPr>
      <w:r>
        <w:t>• Prefab scope summary from estimator (if available)</w:t>
      </w:r>
    </w:p>
    <w:p>
      <w:pPr>
        <w:pStyle w:val="ListBullet"/>
      </w:pPr>
      <w:r>
        <w:t>• Prefab Planning Template</w:t>
      </w:r>
    </w:p>
    <w:p>
      <w:pPr>
        <w:pStyle w:val="ListBullet"/>
      </w:pPr>
      <w:r>
        <w:t>• Initial submittals and vendor lead times</w:t>
      </w:r>
    </w:p>
    <w:p>
      <w:pPr>
        <w:pStyle w:val="ListBullet"/>
      </w:pPr>
      <w:r>
        <w:t>• Field logistics layout and receiving plan</w:t>
      </w:r>
    </w:p>
    <w:p/>
    <w:p>
      <w:r>
        <w:rPr>
          <w:b/>
          <w:sz w:val="26"/>
        </w:rPr>
        <w:t>Procedure</w:t>
      </w:r>
    </w:p>
    <w:p/>
    <w:p>
      <w:r>
        <w:rPr>
          <w:b/>
        </w:rPr>
        <w:t>Step 1: Identify Prefab Opportunities</w:t>
      </w:r>
    </w:p>
    <w:p>
      <w:pPr>
        <w:pStyle w:val="ListBullet"/>
      </w:pPr>
      <w:r>
        <w:t>• Prefab Lead reviews riser diagrams, conduit routing, panelboard/lighting/feeder configurations, and typical branch devices.</w:t>
      </w:r>
    </w:p>
    <w:p>
      <w:pPr>
        <w:pStyle w:val="ListBullet"/>
      </w:pPr>
      <w:r>
        <w:t>• Estimate or bid package reviewed for included prefab scope.</w:t>
      </w:r>
    </w:p>
    <w:p/>
    <w:p>
      <w:r>
        <w:rPr>
          <w:b/>
        </w:rPr>
        <w:t>Step 2: Conduct Prefab Planning Session</w:t>
      </w:r>
    </w:p>
    <w:p>
      <w:pPr>
        <w:pStyle w:val="ListBullet"/>
      </w:pPr>
      <w:r>
        <w:t>• PM schedules internal meeting including Prefab Lead, PM and PE, General Superintendent, and Estimator (as needed).</w:t>
      </w:r>
    </w:p>
    <w:p>
      <w:pPr>
        <w:pStyle w:val="ListBullet"/>
      </w:pPr>
      <w:r>
        <w:t>• Discuss what assemblies can be prefabbed, delivery strategy and schedule impacts, and submittal dependencies and approval timelines.</w:t>
      </w:r>
    </w:p>
    <w:p/>
    <w:p>
      <w:r>
        <w:rPr>
          <w:b/>
        </w:rPr>
        <w:t>Step 3: Draft Prefab Plan</w:t>
      </w:r>
    </w:p>
    <w:p>
      <w:pPr>
        <w:pStyle w:val="ListBullet"/>
      </w:pPr>
      <w:r>
        <w:t>• Prefab Lead completes Prefab Planning Template including scope and quantity of prefabricated items, material sources and BOMs, assembly timeline and location (shop or field), and delivery logistics and staging on site.</w:t>
      </w:r>
    </w:p>
    <w:p/>
    <w:p>
      <w:r>
        <w:rPr>
          <w:b/>
        </w:rPr>
        <w:t>Step 4: Align with Schedule and Submittals</w:t>
      </w:r>
    </w:p>
    <w:p>
      <w:pPr>
        <w:pStyle w:val="ListBullet"/>
      </w:pPr>
      <w:r>
        <w:t>• PM confirms all items required for prefab are submitted/approved.</w:t>
      </w:r>
    </w:p>
    <w:p>
      <w:pPr>
        <w:pStyle w:val="ListBullet"/>
      </w:pPr>
      <w:r>
        <w:t>• Schedule is reviewed to ensure prefab activities support project milestones.</w:t>
      </w:r>
    </w:p>
    <w:p>
      <w:pPr>
        <w:pStyle w:val="ListBullet"/>
      </w:pPr>
      <w:r>
        <w:t>• Long-lead items are flagged in procurement log.</w:t>
      </w:r>
    </w:p>
    <w:p/>
    <w:p>
      <w:r>
        <w:rPr>
          <w:b/>
        </w:rPr>
        <w:t>Step 5: Finalize and Distribute</w:t>
      </w:r>
    </w:p>
    <w:p>
      <w:pPr>
        <w:pStyle w:val="ListBullet"/>
      </w:pPr>
      <w:r>
        <w:t>• Final Prefab Plan is reviewed and approved by PM and GS.</w:t>
      </w:r>
    </w:p>
    <w:p>
      <w:pPr>
        <w:pStyle w:val="ListBullet"/>
      </w:pPr>
      <w:r>
        <w:t>• Uploaded to project folder.</w:t>
      </w:r>
    </w:p>
    <w:p>
      <w:pPr>
        <w:pStyle w:val="ListBullet"/>
      </w:pPr>
      <w:r>
        <w:t>• Summary shared with field foreman and procurement team.</w:t>
      </w:r>
    </w:p>
    <w:p/>
    <w:p>
      <w:r>
        <w:rPr>
          <w:b/>
          <w:sz w:val="26"/>
        </w:rPr>
        <w:t>Appendix</w:t>
      </w:r>
    </w:p>
    <w:p>
      <w:r>
        <w:t>Appendix – References &amp; Training Materials</w:t>
      </w:r>
    </w:p>
    <w:p/>
    <w:p>
      <w:r>
        <w:t>Training Materials (Foreman Training Binder):</w:t>
      </w:r>
    </w:p>
    <w:p>
      <w:r>
        <w:t>• Tab 2: Preplanning &amp; Staging</w:t>
      </w:r>
    </w:p>
    <w:p>
      <w:r>
        <w:t>• Tab 3: Kickoff/Project Turnover Meeting</w:t>
      </w:r>
    </w:p>
    <w:p>
      <w:r>
        <w:t>• Tab 5: Purchasing Buy out</w:t>
      </w:r>
    </w:p>
    <w:p>
      <w:r>
        <w:t>• Tab 6: Scheduling</w:t>
      </w:r>
    </w:p>
    <w:p>
      <w:r>
        <w:t>• Tab 7: Job Plans</w:t>
      </w:r>
    </w:p>
    <w:p/>
    <w:p>
      <w:r>
        <w:t>Job Descriptions (Policy Manual Section 7):</w:t>
      </w:r>
    </w:p>
    <w:p>
      <w:r>
        <w:t>• 7.2.5 Project Superintendent</w:t>
      </w:r>
    </w:p>
    <w:p>
      <w:r>
        <w:t>• 7.2.6 Project Safety Coordinator</w:t>
      </w:r>
    </w:p>
    <w:p>
      <w:r>
        <w:t>• 7.3.1 Operations Management</w:t>
      </w:r>
    </w:p>
    <w:p>
      <w:r>
        <w:t>• 7.3.3 Estimating</w:t>
      </w:r>
    </w:p>
    <w:p/>
    <w:p>
      <w:r>
        <w:t>Management Directives (Policy Manual Section 9):</w:t>
      </w:r>
    </w:p>
    <w:p>
      <w:r>
        <w:t>• 9.5 Project Management</w:t>
      </w:r>
    </w:p>
    <w:p>
      <w:r>
        <w:t>• 9.7 Estimating</w:t>
      </w:r>
    </w:p>
    <w:p>
      <w:r>
        <w:t>• 9.3 Field Leadership</w:t>
      </w:r>
    </w:p>
    <w:p/>
    <w:p>
      <w:r>
        <w:t>Reference Documents:</w:t>
      </w:r>
    </w:p>
    <w:p>
      <w:r>
        <w:t>• Estimating Prefab Scope Summary</w:t>
      </w:r>
    </w:p>
    <w:p>
      <w:r>
        <w:t>• GSL Prefab Planning Template</w:t>
      </w:r>
    </w:p>
    <w:p>
      <w:r>
        <w:t>• Procurement &amp; Submittal Logs</w:t>
      </w:r>
    </w:p>
    <w:p>
      <w:r>
        <w:t>• Prefab Plan Template (fillable)</w:t>
      </w:r>
    </w:p>
    <w:p>
      <w:r>
        <w:t>• Prefab Opportunity Checklist</w:t>
      </w:r>
    </w:p>
    <w:p>
      <w:r>
        <w:t>• Sample Prefab BOM &amp; Delivery Tracker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ssignedDate xmlns="b11c1c0a-1848-4118-b7cf-ce9450f86f68">2026-01-19T08:00:00+00:00</AssignedDate>
    <LastReviewedDate xmlns="b11c1c0a-1848-4118-b7cf-ce9450f86f68">2026-01-19T08:00:00+00:00</LastReviewedDate>
    <Appendix_x003a_ xmlns="b11c1c0a-1848-4118-b7cf-ce9450f86f68" xsi:nil="true"/>
    <SOPID xmlns="b11c1c0a-1848-4118-b7cf-ce9450f86f68">9.2.057</SOPID>
    <FileLink xmlns="b11c1c0a-1848-4118-b7cf-ce9450f86f68">
      <Url xsi:nil="true"/>
      <Description xsi:nil="true"/>
    </FileLink>
    <RACI_Informed xmlns="b11c1c0a-1848-4118-b7cf-ce9450f86f68" xsi:nil="true"/>
    <SOPFileName xmlns="b11c1c0a-1848-4118-b7cf-ce9450f86f68">9.2.057 – Identify VE and Prefabrication Opportunities</SOPFileName>
    <RelatedSOPs xmlns="b11c1c0a-1848-4118-b7cf-ce9450f86f68">
      <Value>258</Value>
      <Value>259</Value>
      <Value>268</Value>
      <Value>270</Value>
      <Value>325</Value>
      <Value>326</Value>
      <Value>402</Value>
    </RelatedSOPs>
    <DocumentType xmlns="b11c1c0a-1848-4118-b7cf-ce9450f86f68">SOP</DocumentType>
    <RACI_Consulted xmlns="b11c1c0a-1848-4118-b7cf-ce9450f86f68">
      <Value>Estimator</Value>
    </RACI_Consulted>
    <RACI_Responsible xmlns="b11c1c0a-1848-4118-b7cf-ce9450f86f68">Foreman</RACI_Responsible>
    <RACI_Accountable xmlns="b11c1c0a-1848-4118-b7cf-ce9450f86f68">Project Manager</RACI_Accountable>
    <Roles_RACI xmlns="b11c1c0a-1848-4118-b7cf-ce9450f86f68">
      <Value>Estimator</Value>
      <Value>Foreman</Value>
      <Value>Project Manager</Value>
    </Roles_RACI>
    <Description xmlns="b11c1c0a-1848-4118-b7cf-ce9450f86f68" xsi:nil="true"/>
    <Department_x002f_Division xmlns="b11c1c0a-1848-4118-b7cf-ce9450f86f68">Operations</Department_x002f_Division>
    <Tags_x002f_Keywords xmlns="b11c1c0a-1848-4118-b7cf-ce9450f86f68" xsi:nil="true"/>
    <Category_x0028_CCCTag_x0029_ xmlns="b11c1c0a-1848-4118-b7cf-ce9450f86f68">
      <Value>120 Coordination</Value>
      <Value>130 Documentation Mgmt</Value>
      <Value>150 Scheduling</Value>
    </Category_x0028_CCCTag_x0029_>
    <Status xmlns="b11c1c0a-1848-4118-b7cf-ce9450f86f68">Draft</Status>
    <Tags xmlns="b11c1c0a-1848-4118-b7cf-ce9450f86f6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1FEB2E8-DED2-4BF6-92B9-739238B70494}"/>
</file>

<file path=customXml/itemProps3.xml><?xml version="1.0" encoding="utf-8"?>
<ds:datastoreItem xmlns:ds="http://schemas.openxmlformats.org/officeDocument/2006/customXml" ds:itemID="{A2B29CF7-D7F0-4843-9FAA-5BFDAE1FE736}"/>
</file>

<file path=customXml/itemProps4.xml><?xml version="1.0" encoding="utf-8"?>
<ds:datastoreItem xmlns:ds="http://schemas.openxmlformats.org/officeDocument/2006/customXml" ds:itemID="{B5BA7626-87E8-4ECE-8FCB-2D9519144A9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y fmtid="{D5CDD505-2E9C-101B-9397-08002B2CF9AE}" pid="3" name="(RACI)Responsible">
    <vt:lpwstr>Foreman</vt:lpwstr>
  </property>
  <property fmtid="{D5CDD505-2E9C-101B-9397-08002B2CF9AE}" pid="4" name="(RACI)Consulted">
    <vt:lpwstr>;#Estimator;#</vt:lpwstr>
  </property>
  <property fmtid="{D5CDD505-2E9C-101B-9397-08002B2CF9AE}" pid="5" name="(RACI)Accountable">
    <vt:lpwstr>Project Manager</vt:lpwstr>
  </property>
  <property fmtid="{D5CDD505-2E9C-101B-9397-08002B2CF9AE}" pid="6" name="Roles(RACI)">
    <vt:lpwstr>;#Estimator;#Foreman;#Project Manager;#</vt:lpwstr>
  </property>
</Properties>
</file>